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项 目 报 告</w:t>
      </w:r>
    </w:p>
    <w:p>
      <w:pPr>
        <w:jc w:val="center"/>
      </w:pPr>
      <w:r>
        <w:rPr>
          <w:rFonts w:ascii="Times New Roman" w:hAnsi="Times New Roman" w:eastAsia="黑体"/>
          <w:b/>
          <w:color w:val="4FACFE"/>
          <w:sz w:val="64"/>
        </w:rPr>
        <w:t>Web前端开发</w:t>
      </w:r>
    </w:p>
    <w:p>
      <w:pPr>
        <w:jc w:val="center"/>
      </w:pPr>
      <w:r>
        <w:rPr>
          <w:rFonts w:ascii="Times New Roman" w:hAnsi="Times New Roman" w:eastAsia="黑体"/>
          <w:b/>
          <w:sz w:val="56"/>
        </w:rPr>
        <w:t>个人博客系统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专    业：软件工程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班    级：24软工1班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学    号：xxxxxx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姓    名：xxx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sz w:val="28"/>
        </w:rPr>
        <w:t>指导教师：冯新元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4FACFE"/>
          <w:sz w:val="28"/>
        </w:rPr>
        <w:t>2026年6月20日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黑体"/>
          <w:b/>
          <w:sz w:val="44"/>
        </w:rPr>
        <w:t>目  录</w:t>
      </w:r>
    </w:p>
    <w:p>
      <w:pPr>
        <w:ind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ind w:firstLine="0"/>
      </w:pPr>
      <w:r>
        <w:rPr>
          <w:rFonts w:ascii="Times New Roman" w:hAnsi="Times New Roman" w:eastAsia="宋体"/>
          <w:b/>
          <w:sz w:val="24"/>
        </w:rPr>
        <w:t>一、设计概述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1.1 设计目的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1.2 需求分析</w:t>
      </w:r>
    </w:p>
    <w:p>
      <w:pPr>
        <w:ind w:firstLine="0"/>
      </w:pPr>
      <w:r>
        <w:rPr>
          <w:rFonts w:ascii="Times New Roman" w:hAnsi="Times New Roman" w:eastAsia="宋体"/>
          <w:b/>
          <w:sz w:val="24"/>
        </w:rPr>
        <w:t>二、技术简介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2.1 开发工具介绍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2.2 关键技术介绍</w:t>
      </w:r>
    </w:p>
    <w:p>
      <w:pPr>
        <w:ind w:firstLine="0"/>
      </w:pPr>
      <w:r>
        <w:rPr>
          <w:rFonts w:ascii="Times New Roman" w:hAnsi="Times New Roman" w:eastAsia="宋体"/>
          <w:b/>
          <w:sz w:val="24"/>
        </w:rPr>
        <w:t>三、设计步骤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3.1 项目架构设计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3.2 头部与导航栏设计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3.3 首页设计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3.4 文章浏览页设计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3.5 用户认证设计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3.6 后台管理系统设计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3.7 响应式布局设计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3.8 底部设计</w:t>
      </w:r>
    </w:p>
    <w:p>
      <w:pPr>
        <w:ind w:firstLine="0"/>
      </w:pPr>
      <w:r>
        <w:rPr>
          <w:rFonts w:ascii="Times New Roman" w:hAnsi="Times New Roman" w:eastAsia="宋体"/>
          <w:b/>
          <w:sz w:val="24"/>
        </w:rPr>
        <w:t>四、总体页面效果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4.1 前台页面效果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 xml:space="preserve">    4.2 后台管理页面效果</w:t>
      </w:r>
    </w:p>
    <w:p>
      <w:pPr>
        <w:ind w:firstLine="0"/>
      </w:pPr>
      <w:r>
        <w:rPr>
          <w:rFonts w:ascii="Times New Roman" w:hAnsi="Times New Roman" w:eastAsia="宋体"/>
          <w:b/>
          <w:sz w:val="24"/>
        </w:rPr>
        <w:t>五、心得体会</w:t>
      </w:r>
    </w:p>
    <w:p>
      <w:r>
        <w:br w:type="page"/>
      </w:r>
    </w:p>
    <w:p>
      <w:pPr>
        <w:pStyle w:val="Heading1"/>
      </w:pPr>
      <w:r>
        <w:t>一、设计概述</w:t>
      </w:r>
    </w:p>
    <w:p>
      <w:pPr>
        <w:pStyle w:val="Heading2"/>
      </w:pPr>
      <w:r>
        <w:t>1.1 设计目的</w:t>
      </w:r>
    </w:p>
    <w:p>
      <w:r>
        <w:rPr>
          <w:rFonts w:ascii="Times New Roman" w:hAnsi="Times New Roman" w:eastAsia="宋体"/>
          <w:b w:val="0"/>
          <w:sz w:val="24"/>
        </w:rPr>
        <w:t>本项目旨在设计并实现一个功能完备、界面美观的个人博客系统。通过该项目的开发，深入实践Vue3前端框架的核心技术，包括组件化开发、响应式数据绑定、路由管理、状态管理等，同时掌握前后端分离架构下的前端开发流程。</w:t>
      </w:r>
    </w:p>
    <w:p>
      <w:r>
        <w:rPr>
          <w:rFonts w:ascii="Times New Roman" w:hAnsi="Times New Roman" w:eastAsia="宋体"/>
          <w:b w:val="0"/>
          <w:sz w:val="24"/>
        </w:rPr>
        <w:t>具体设计目的包括：全面检验对Vue3课程中基础理论知识的理解与掌握情况，如Vue3的响应式原理、Composition API、组件化开发、状态管理（Pinia）、路由导航（Vue Router）等核心知识点；培养将Vue3知识与其他前端技术（HTML、CSS、JavaScript、Axios等）综合运用的能力；通过设计并开发具有实际功能的前端项目，提升综合应用与创新能力；深入理解前后端分离架构的设计思想，掌握与后端RESTful API接口的联调方法。</w:t>
      </w:r>
    </w:p>
    <w:p>
      <w:r>
        <w:rPr>
          <w:rFonts w:ascii="Times New Roman" w:hAnsi="Times New Roman" w:eastAsia="宋体"/>
          <w:b w:val="0"/>
          <w:sz w:val="24"/>
        </w:rPr>
        <w:t>本博客系统采用Vue3作为前端框架，Element Plus作为UI组件库，实现了用户认证、文章管理、分类标签、评论互动、友情链接、后台管理等核心功能。前端通过Axios与Spring Boot后端进行数据交互，采用JWT Token实现身份认证，Markdown编辑器支持富文本文章发布，ECharts实现数据可视化展示。</w:t>
      </w:r>
    </w:p>
    <w:p>
      <w:pPr>
        <w:pStyle w:val="Heading2"/>
      </w:pPr>
      <w:r>
        <w:t>1.2 需求分析</w:t>
      </w:r>
    </w:p>
    <w:p>
      <w:r>
        <w:rPr>
          <w:rFonts w:ascii="Times New Roman" w:hAnsi="Times New Roman" w:eastAsia="宋体"/>
          <w:b w:val="0"/>
          <w:sz w:val="24"/>
        </w:rPr>
        <w:t>根据项目要求，本博客系统需要满足以下功能需求和样式需求：</w:t>
      </w:r>
    </w:p>
    <w:p>
      <w:pPr>
        <w:pStyle w:val="Heading3"/>
      </w:pPr>
      <w:r>
        <w:t>1.2.1 功能需求</w:t>
      </w:r>
    </w:p>
    <w:p>
      <w:r>
        <w:rPr>
          <w:rFonts w:ascii="Times New Roman" w:hAnsi="Times New Roman" w:eastAsia="宋体"/>
          <w:b w:val="0"/>
          <w:sz w:val="24"/>
        </w:rPr>
        <w:t>系统包含前台展示功能和后台管理功能两大模块。前台展示功能包括：博客首页展示（最新文章列表、热门推荐、置顶文章）、文章浏览详情（支持Markdown渲染、点赞、收藏）、评论互动系统（支持多级评论回复）、分类与标签筛选、全文搜索、友情链接展示、关于我页面。</w:t>
      </w:r>
    </w:p>
    <w:p>
      <w:r>
        <w:rPr>
          <w:rFonts w:ascii="Times New Roman" w:hAnsi="Times New Roman" w:eastAsia="宋体"/>
          <w:b w:val="0"/>
          <w:sz w:val="24"/>
        </w:rPr>
        <w:t>用户认证功能包括：用户注册（用户名、密码、邮箱）、用户登录（JWT Token认证）、忘记密码重置。后台管理功能包括：仪表盘数据统计（ECharts可视化图表）、文章管理（发布、编辑、删除、Markdown编辑器）、分类管理、标签管理、评论审核、用户管理、系统设置。</w:t>
      </w:r>
    </w:p>
    <w:p>
      <w:pPr>
        <w:pStyle w:val="Heading3"/>
      </w:pPr>
      <w:r>
        <w:t>1.2.2 样式需求</w:t>
      </w:r>
    </w:p>
    <w:p>
      <w:r>
        <w:rPr>
          <w:rFonts w:ascii="Times New Roman" w:hAnsi="Times New Roman" w:eastAsia="宋体"/>
          <w:b w:val="0"/>
          <w:sz w:val="24"/>
        </w:rPr>
        <w:t>页面设计需满足以下样式需求：包含Logo和主题展示区；导航栏带下拉列表（二级菜单）；搜索栏支持关键词搜索；展示区包含文本、图像、列表、表格、表单、控件等多媒体元素；底部包含友情链接、联系方式、版权信息。页面布局采用响应式设计，适配不同屏幕尺寸的设备。</w:t>
      </w:r>
    </w:p>
    <w:p>
      <w:r>
        <w:rPr>
          <w:rFonts w:ascii="Times New Roman" w:hAnsi="Times New Roman" w:eastAsia="宋体"/>
          <w:b w:val="0"/>
          <w:sz w:val="24"/>
        </w:rPr>
        <w:t>整体配色以深色为主调，搭配亮蓝色作为强调色，营造科技感和专业感。采用卡片式布局，圆角设计，阴影效果增强层次感。动画效果包括页面切换过渡、元素悬浮效果、打字机效果、波浪动画等。</w:t>
      </w:r>
    </w:p>
    <w:p>
      <w:pPr>
        <w:pStyle w:val="Heading3"/>
      </w:pPr>
      <w:r>
        <w:t>1.2.3 页面流程图</w:t>
      </w:r>
    </w:p>
    <w:p>
      <w:r>
        <w:rPr>
          <w:rFonts w:ascii="Times New Roman" w:hAnsi="Times New Roman" w:eastAsia="宋体"/>
          <w:b w:val="0"/>
          <w:sz w:val="24"/>
        </w:rPr>
        <w:t>系统的页面流程如下图所示。用户访问博客首页后，可通过导航栏访问文章列表、分类、标签、关于我等页面。已登录用户可发表评论、点赞、收藏文章，并进入个人中心管理资料。管理员可进入后台管理系统，进行文章发布、评论审核、用户管理等操作。</w:t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i/>
          <w:color w:val="78909C"/>
          <w:sz w:val="22"/>
        </w:rPr>
        <w:t>[流程图见LaTeX版本，使用TikZ绘制]</w:t>
      </w:r>
    </w:p>
    <w:p>
      <w:pPr>
        <w:pStyle w:val="Heading1"/>
      </w:pPr>
      <w:r>
        <w:t>二、技术简介</w:t>
      </w:r>
    </w:p>
    <w:p>
      <w:pPr>
        <w:pStyle w:val="Heading2"/>
      </w:pPr>
      <w:r>
        <w:t>2.1 开发工具介绍</w:t>
      </w:r>
    </w:p>
    <w:p>
      <w:pPr>
        <w:pStyle w:val="Heading3"/>
      </w:pPr>
      <w:r>
        <w:t>2.1.1 Visual Studio Code</w:t>
      </w:r>
    </w:p>
    <w:p>
      <w:r>
        <w:rPr>
          <w:rFonts w:ascii="Times New Roman" w:hAnsi="Times New Roman" w:eastAsia="宋体"/>
          <w:b w:val="0"/>
          <w:sz w:val="24"/>
        </w:rPr>
        <w:t>Visual Studio Code（简称VS Code）是微软开发的一款轻量级但功能强大的源代码编辑器。它支持多种编程语言，拥有丰富的插件生态系统。在本项目中，VS Code作为主要的前端开发工具，配合Vetur插件提供Vue单文件组件的语法高亮、智能提示、代码格式化等功能，极大地提升了开发效率。</w:t>
      </w:r>
    </w:p>
    <w:p>
      <w:pPr>
        <w:pStyle w:val="Heading3"/>
      </w:pPr>
      <w:r>
        <w:t>2.1.2 Node.js</w:t>
      </w:r>
    </w:p>
    <w:p>
      <w:r>
        <w:rPr>
          <w:rFonts w:ascii="Times New Roman" w:hAnsi="Times New Roman" w:eastAsia="宋体"/>
          <w:b w:val="0"/>
          <w:sz w:val="24"/>
        </w:rPr>
        <w:t>Node.js是一个基于Chrome V8引擎的JavaScript运行时环境。本项目使用Node.js 22+版本，用于运行前端开发服务器、构建生产环境代码以及管理项目依赖。npm（Node Package Manager）作为Node.js的包管理工具，用于安装Vue CLI、Element Plus等前端依赖库。</w:t>
      </w:r>
    </w:p>
    <w:p>
      <w:pPr>
        <w:pStyle w:val="Heading3"/>
      </w:pPr>
      <w:r>
        <w:t>2.1.3 Vue CLI</w:t>
      </w:r>
    </w:p>
    <w:p>
      <w:r>
        <w:rPr>
          <w:rFonts w:ascii="Times New Roman" w:hAnsi="Times New Roman" w:eastAsia="宋体"/>
          <w:b w:val="0"/>
          <w:sz w:val="24"/>
        </w:rPr>
        <w:t>Vue CLI是Vue.js官方提供的脚手架工具，用于快速搭建Vue项目。本项目使用@vue/cli 5.0版本创建项目骨架，内置了Babel转译器、ESLint代码检查、开发服务器热更新等功能。通过vue.config.js配置文件可自定义Webpack构建配置，如代理设置、路径别名等。</w:t>
      </w:r>
    </w:p>
    <w:p>
      <w:pPr>
        <w:pStyle w:val="Heading3"/>
      </w:pPr>
      <w:r>
        <w:t>2.1.4 Maven</w:t>
      </w:r>
    </w:p>
    <w:p>
      <w:r>
        <w:rPr>
          <w:rFonts w:ascii="Times New Roman" w:hAnsi="Times New Roman" w:eastAsia="宋体"/>
          <w:b w:val="0"/>
          <w:sz w:val="24"/>
        </w:rPr>
        <w:t>Maven是Java项目的构建和依赖管理工具。本项目的Spring Boot后端使用Maven 3.9+进行构建管理，通过pom.xml文件定义项目依赖、插件配置和构建生命周期。</w:t>
      </w:r>
    </w:p>
    <w:p>
      <w:pPr>
        <w:pStyle w:val="Heading3"/>
      </w:pPr>
      <w:r>
        <w:t>2.1.5 MySQL</w:t>
      </w:r>
    </w:p>
    <w:p>
      <w:r>
        <w:rPr>
          <w:rFonts w:ascii="Times New Roman" w:hAnsi="Times New Roman" w:eastAsia="宋体"/>
          <w:b w:val="0"/>
          <w:sz w:val="24"/>
        </w:rPr>
        <w:t>MySQL 8.0+是本项目使用的开源关系型数据库管理系统。用于存储用户信息、文章内容、分类标签、评论数据、系统配置等核心数据。通过MyBatis-Plus ORM框架与Spring Boot后端进行数据交互。</w:t>
      </w:r>
    </w:p>
    <w:p>
      <w:pPr>
        <w:pStyle w:val="Heading2"/>
      </w:pPr>
      <w:r>
        <w:t>2.2 关键技术介绍</w:t>
      </w:r>
    </w:p>
    <w:p>
      <w:pPr>
        <w:pStyle w:val="Heading3"/>
      </w:pPr>
      <w:r>
        <w:t>2.2.1 Vue 3 框架</w:t>
      </w:r>
    </w:p>
    <w:p>
      <w:r>
        <w:rPr>
          <w:rFonts w:ascii="Times New Roman" w:hAnsi="Times New Roman" w:eastAsia="宋体"/>
          <w:b w:val="0"/>
          <w:sz w:val="24"/>
        </w:rPr>
        <w:t>Vue 3是渐进式JavaScript框架Vue.js的第三个主要版本。相比Vue 2，Vue 3引入了多项重要改进：采用Proxy实现更强大的响应式系统；Composition API提供了更灵活的逻辑复用方式；性能优化使得渲染速度提升1.3-2倍；更完善的TypeScript支持；Tree-shaking支持使打包体积更小。本项目采用Vue 3.2版本，使用Composition API组织组件逻辑，通过setup函数集中管理响应式数据、计算属性和方法。</w:t>
      </w:r>
    </w:p>
    <w:p>
      <w:pPr>
        <w:pStyle w:val="Heading3"/>
      </w:pPr>
      <w:r>
        <w:t>2.2.2 Vue Router 4</w:t>
      </w:r>
    </w:p>
    <w:p>
      <w:r>
        <w:rPr>
          <w:rFonts w:ascii="Times New Roman" w:hAnsi="Times New Roman" w:eastAsia="宋体"/>
          <w:b w:val="0"/>
          <w:sz w:val="24"/>
        </w:rPr>
        <w:t>Vue Router是Vue.js官方的路由管理库。Vue Router 4专为Vue 3设计，支持组合式API。本项目使用Vue Router实现前端页面的路由导航，包括：声明式路由配置、嵌套路由（前台/后台布局）、动态路由（文章详情页参数传递）、路由守卫（权限控制、登录拦截）、路由懒加载（按需加载组件优化性能）。</w:t>
      </w:r>
    </w:p>
    <w:p>
      <w:pPr>
        <w:pStyle w:val="Heading3"/>
      </w:pPr>
      <w:r>
        <w:t>2.2.3 Pinia 状态管理</w:t>
      </w:r>
    </w:p>
    <w:p>
      <w:r>
        <w:rPr>
          <w:rFonts w:ascii="Times New Roman" w:hAnsi="Times New Roman" w:eastAsia="宋体"/>
          <w:b w:val="0"/>
          <w:sz w:val="24"/>
        </w:rPr>
        <w:t>Pinia是Vue 3官方推荐的状态管理库，作为Vuex的继任者。Pinia具有更简洁的API设计，更好的TypeScript支持，更轻量的体积。本项目使用Pinia 3管理全局状态，包括：用户登录状态（token、用户信息）、主题设置、面包屑导航等。通过defineStore定义状态存储，支持actions异步操作和getters计算属性。</w:t>
      </w:r>
    </w:p>
    <w:p>
      <w:pPr>
        <w:pStyle w:val="Heading3"/>
      </w:pPr>
      <w:r>
        <w:t>2.2.4 Element Plus</w:t>
      </w:r>
    </w:p>
    <w:p>
      <w:r>
        <w:rPr>
          <w:rFonts w:ascii="Times New Roman" w:hAnsi="Times New Roman" w:eastAsia="宋体"/>
          <w:b w:val="0"/>
          <w:sz w:val="24"/>
        </w:rPr>
        <w:t>Element Plus是基于Vue 3的组件库，是Element UI的升级版。提供了丰富的UI组件，包括按钮、表单、表格、对话框、菜单、分页等。本项目使用Element Plus 2.9版本作为UI基础，通过主题定制修改默认配色方案，使其与博客整体风格协调一致。</w:t>
      </w:r>
    </w:p>
    <w:p>
      <w:pPr>
        <w:pStyle w:val="Heading3"/>
      </w:pPr>
      <w:r>
        <w:t>2.2.5 Axios HTTP客户端</w:t>
      </w:r>
    </w:p>
    <w:p>
      <w:r>
        <w:rPr>
          <w:rFonts w:ascii="Times New Roman" w:hAnsi="Times New Roman" w:eastAsia="宋体"/>
          <w:b w:val="0"/>
          <w:sz w:val="24"/>
        </w:rPr>
        <w:t>Axios是一个基于Promise的HTTP客户端，用于浏览器和Node.js环境。本项目使用Axios 1.7版本与后端RESTful API进行数据交互，封装了请求拦截器（统一添加JWT Token）、响应拦截器（错误处理、token过期刷新）、请求取消等功能。</w:t>
      </w:r>
    </w:p>
    <w:p>
      <w:pPr>
        <w:pStyle w:val="Heading3"/>
      </w:pPr>
      <w:r>
        <w:t>2.2.6 ECharts 数据可视化</w:t>
      </w:r>
    </w:p>
    <w:p>
      <w:r>
        <w:rPr>
          <w:rFonts w:ascii="Times New Roman" w:hAnsi="Times New Roman" w:eastAsia="宋体"/>
          <w:b w:val="0"/>
          <w:sz w:val="24"/>
        </w:rPr>
        <w:t>ECharts是百度开源的数据可视化库。本项目在后台仪表盘使用ECharts 5.6展示博客核心数据统计，包括文章数量趋势图、用户增长曲线、分类文章分布饼图、评论活跃度统计等图表类型。</w:t>
      </w:r>
    </w:p>
    <w:p>
      <w:pPr>
        <w:pStyle w:val="Heading3"/>
      </w:pPr>
      <w:r>
        <w:t>2.2.7 Markdown编辑器</w:t>
      </w:r>
    </w:p>
    <w:p>
      <w:r>
        <w:rPr>
          <w:rFonts w:ascii="Times New Roman" w:hAnsi="Times New Roman" w:eastAsia="宋体"/>
          <w:b w:val="0"/>
          <w:sz w:val="24"/>
        </w:rPr>
        <w:t>本项目集成了md-editor-v3和mavon-editor两款Markdown编辑器。md-editor-v3用于前台文章展示渲染，支持代码高亮、数学公式；mavon-editor用于后台文章编辑，支持实时预览、图片上传、全屏编辑等功能。</w:t>
      </w:r>
    </w:p>
    <w:p>
      <w:pPr>
        <w:pStyle w:val="Heading3"/>
      </w:pPr>
      <w:r>
        <w:t>2.2.8 Sass预处理器</w:t>
      </w:r>
    </w:p>
    <w:p>
      <w:r>
        <w:rPr>
          <w:rFonts w:ascii="Times New Roman" w:hAnsi="Times New Roman" w:eastAsia="宋体"/>
          <w:b w:val="0"/>
          <w:sz w:val="24"/>
        </w:rPr>
        <w:t>Sass是一种CSS预处理器，提供变量、嵌套、混合、继承等功能。本项目使用Sass编写组件样式，通过变量统一定义颜色、间距、圆角等设计token，提高样式代码的可维护性。</w:t>
      </w:r>
    </w:p>
    <w:p>
      <w:pPr>
        <w:pStyle w:val="Heading1"/>
      </w:pPr>
      <w:r>
        <w:t>三、设计步骤</w:t>
      </w:r>
    </w:p>
    <w:p>
      <w:pPr>
        <w:pStyle w:val="Heading2"/>
      </w:pPr>
      <w:r>
        <w:t>3.1 项目架构设计</w:t>
      </w:r>
    </w:p>
    <w:p>
      <w:r>
        <w:rPr>
          <w:rFonts w:ascii="Times New Roman" w:hAnsi="Times New Roman" w:eastAsia="宋体"/>
          <w:b w:val="0"/>
          <w:sz w:val="24"/>
        </w:rPr>
        <w:t>本项目采用前后端分离架构，前端基于Vue 3框架，后端基于Spring Boot框架。前端项目结构如下：</w:t>
      </w:r>
    </w:p>
    <w:p>
      <w:pPr>
        <w:pStyle w:val="Heading3"/>
      </w:pPr>
      <w:r>
        <w:t>3.1.1 项目目录结构</w:t>
      </w:r>
    </w:p>
    <w:p>
      <w:r>
        <w:rPr>
          <w:rFonts w:ascii="Times New Roman" w:hAnsi="Times New Roman" w:eastAsia="宋体"/>
          <w:b w:val="0"/>
          <w:sz w:val="24"/>
        </w:rPr>
        <w:t>前端项目采用模块化的目录组织方式，主要目录包括：src/api/封装Axios请求，按模块组织API接口；src/assets/存放静态资源文件；src/components/可复用的公共组件；src/layouts/页面布局组件；src/router/Vue Router路由配置；src/store/Pinia状态管理；src/styles/全局样式文件；src/utils/工具函数；src/views/页面视图组件，按功能模块分组。</w:t>
      </w:r>
    </w:p>
    <w:p>
      <w:pPr>
        <w:pStyle w:val="Heading3"/>
      </w:pPr>
      <w:r>
        <w:t>3.1.2 路由配置</w:t>
      </w:r>
    </w:p>
    <w:p>
      <w:r>
        <w:rPr>
          <w:rFonts w:ascii="Times New Roman" w:hAnsi="Times New Roman" w:eastAsia="宋体"/>
          <w:b w:val="0"/>
          <w:sz w:val="24"/>
        </w:rPr>
        <w:t>路由配置采用模块化设计，将前台路由、后台路由分别定义。后台路由采用动态路由，根据用户权限动态生成菜单。关键代码如下：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// router/index.js</w:t>
      </w:r>
      <w:r>
        <w:br/>
      </w:r>
      <w:r>
        <w:rPr>
          <w:rFonts w:ascii="Consolas" w:hAnsi="Consolas" w:eastAsia="宋体"/>
          <w:b w:val="0"/>
          <w:sz w:val="17"/>
        </w:rPr>
        <w:t>import { createRouter, createWebHistory } from 'vue-router'</w:t>
      </w:r>
      <w:r>
        <w:br/>
      </w:r>
      <w:r>
        <w:rPr>
          <w:rFonts w:ascii="Consolas" w:hAnsi="Consolas" w:eastAsia="宋体"/>
          <w:b w:val="0"/>
          <w:sz w:val="17"/>
        </w:rPr>
        <w:t>import { useUserStore } from '@/store/user'</w:t>
      </w:r>
      <w:r>
        <w:br/>
      </w:r>
      <w:r>
        <w:rPr>
          <w:rFonts w:ascii="Consolas" w:hAnsi="Consolas" w:eastAsia="宋体"/>
          <w:b w:val="0"/>
          <w:sz w:val="17"/>
        </w:rPr>
        <w:t>import BackendLayout from '@/layouts/BackendLayout.vue'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// 后台路由</w:t>
      </w:r>
      <w:r>
        <w:br/>
      </w:r>
      <w:r>
        <w:rPr>
          <w:rFonts w:ascii="Consolas" w:hAnsi="Consolas" w:eastAsia="宋体"/>
          <w:b w:val="0"/>
          <w:sz w:val="17"/>
        </w:rPr>
        <w:t>export const backendRoutes = [</w:t>
      </w:r>
      <w:r>
        <w:br/>
      </w:r>
      <w:r>
        <w:rPr>
          <w:rFonts w:ascii="Consolas" w:hAnsi="Consolas" w:eastAsia="宋体"/>
          <w:b w:val="0"/>
          <w:sz w:val="17"/>
        </w:rPr>
        <w:t xml:space="preserve"> 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path: '/back',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component: BackendLayout,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redirect: '/back/dashboard',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children: [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path: 'dashboard',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name: 'Dashboard',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component: () =&gt; import('@/views/backend/Dashboard.vue'),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meta: { title: '首页', icon: 'HomeFilled'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path: 'article',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name: 'ArticleManagement',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component: () =&gt; import('@/views/backend/article/index.vue'),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meta: { title: '文章管理', icon: 'Document'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]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>]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// 路由守卫</w:t>
      </w:r>
      <w:r>
        <w:br/>
      </w:r>
      <w:r>
        <w:rPr>
          <w:rFonts w:ascii="Consolas" w:hAnsi="Consolas" w:eastAsia="宋体"/>
          <w:b w:val="0"/>
          <w:sz w:val="17"/>
        </w:rPr>
        <w:t>router.beforeEach((to, from, next)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userStore = useUserStore()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token = userStore.token</w:t>
      </w:r>
      <w:r>
        <w:br/>
      </w:r>
      <w:r>
        <w:rPr>
          <w:rFonts w:ascii="Consolas" w:hAnsi="Consolas" w:eastAsia="宋体"/>
          <w:b w:val="0"/>
          <w:sz w:val="17"/>
        </w:rPr>
        <w:t xml:space="preserve">  if (to.path.startsWith('/back') &amp;&amp; !token)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next('/login')</w:t>
      </w:r>
      <w:r>
        <w:br/>
      </w:r>
      <w:r>
        <w:rPr>
          <w:rFonts w:ascii="Consolas" w:hAnsi="Consolas" w:eastAsia="宋体"/>
          <w:b w:val="0"/>
          <w:sz w:val="17"/>
        </w:rPr>
        <w:t xml:space="preserve">  } else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next()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>})</w:t>
      </w:r>
    </w:p>
    <w:p>
      <w:pPr>
        <w:pStyle w:val="Heading3"/>
      </w:pPr>
      <w:r>
        <w:t>3.1.3 状态管理设计</w:t>
      </w:r>
    </w:p>
    <w:p>
      <w:r>
        <w:rPr>
          <w:rFonts w:ascii="Times New Roman" w:hAnsi="Times New Roman" w:eastAsia="宋体"/>
          <w:b w:val="0"/>
          <w:sz w:val="24"/>
        </w:rPr>
        <w:t>使用Pinia进行全局状态管理，定义了多个Store模块：userStore管理用户登录状态；appStore管理应用级状态；articleStore管理文章相关状态。</w:t>
      </w:r>
    </w:p>
    <w:p>
      <w:pPr>
        <w:pStyle w:val="Heading2"/>
      </w:pPr>
      <w:r>
        <w:t>3.2 头部与导航栏设计</w:t>
      </w:r>
    </w:p>
    <w:p>
      <w:pPr>
        <w:pStyle w:val="Heading3"/>
      </w:pPr>
      <w:r>
        <w:t>3.2.1 头部布局设计</w:t>
      </w:r>
    </w:p>
    <w:p>
      <w:r>
        <w:rPr>
          <w:rFonts w:ascii="Times New Roman" w:hAnsi="Times New Roman" w:eastAsia="宋体"/>
          <w:b w:val="0"/>
          <w:sz w:val="24"/>
        </w:rPr>
        <w:t>头部采用固定定位始终显示在页面顶部，高度为60px，背景色为半透明深色配合backdrop-filter毛玻璃效果。左侧为博客Logo和名称，中间为水平导航菜单，右侧为搜索框和用户头像。</w:t>
      </w:r>
    </w:p>
    <w:p>
      <w:pPr>
        <w:pStyle w:val="Heading3"/>
      </w:pPr>
      <w:r>
        <w:t>3.2.2 导航菜单实现</w:t>
      </w:r>
    </w:p>
    <w:p>
      <w:r>
        <w:rPr>
          <w:rFonts w:ascii="Times New Roman" w:hAnsi="Times New Roman" w:eastAsia="宋体"/>
          <w:b w:val="0"/>
          <w:sz w:val="24"/>
        </w:rPr>
        <w:t>导航菜单使用Element Plus的el-menu组件，支持二级下拉菜单。菜单项包括：首页、文章（下拉展开分类列表）、分类、标签、友情链接、关于。当前路由对应的菜单项高亮显示。在移动端，导航菜单折叠为汉堡按钮。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头部导航组件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&lt;header class="app-header" :class="{ scrolled: isScrolled }"&gt;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class="header-content"&gt;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&lt;router-link to="/" class="logo"&gt;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&lt;img src="@/assets/logo.png" alt="logo"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&lt;span class="site-name"&gt;个人博客&lt;/span&gt;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&lt;/router-link&gt;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&lt;el-menu :default-active="activeIndex" mode="horizontal" router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background-color="transparent" text-color="#fff"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active-text-color="#4facfe"&gt;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&lt;el-menu-item index="/"&gt;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&lt;el-icon&gt;&lt;HomeFilled /&gt;&lt;/el-icon&gt;首页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&lt;/el-menu-item&gt;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&lt;el-sub-menu index="/article"&gt;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&lt;template #title&gt;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&lt;el-icon&gt;&lt;Document /&gt;&lt;/el-icon&gt;文章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&lt;el-menu-item v-for="cat in categories" :key="cat.id"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:index="`/category/${cat.id}`"&gt;{{ cat.name }}&lt;/el-menu-item&gt;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&lt;/el-sub-menu&gt;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&lt;/el-menu&gt;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class="search-box"&gt;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&lt;el-input v-model="searchKeyword" placeholder="搜索文章..."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@keyup.enter="handleSearch"&gt;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&lt;template #prefix&gt;&lt;el-icon&gt;&lt;Search /&gt;&lt;/el-icon&gt;&lt;/template&gt;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&lt;/el-input&gt;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&lt;/header&gt;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</w:p>
    <w:p>
      <w:pPr>
        <w:pStyle w:val="Heading3"/>
      </w:pPr>
      <w:r>
        <w:t>3.2.3 滚动效果实现</w:t>
      </w:r>
    </w:p>
    <w:p>
      <w:r>
        <w:rPr>
          <w:rFonts w:ascii="Times New Roman" w:hAnsi="Times New Roman" w:eastAsia="宋体"/>
          <w:b w:val="0"/>
          <w:sz w:val="24"/>
        </w:rPr>
        <w:t>通过监听窗口滚动事件，当滚动距离超过50px时为头部添加scrolled类名，改变背景透明度。使用lodash的throttle函数进行节流处理。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// 滚动监听</w:t>
      </w:r>
      <w:r>
        <w:br/>
      </w:r>
      <w:r>
        <w:rPr>
          <w:rFonts w:ascii="Consolas" w:hAnsi="Consolas" w:eastAsia="宋体"/>
          <w:b w:val="0"/>
          <w:sz w:val="17"/>
        </w:rPr>
        <w:t>import { ref, onMounted, onUnmounted } from 'vue'</w:t>
      </w:r>
      <w:r>
        <w:br/>
      </w:r>
      <w:r>
        <w:rPr>
          <w:rFonts w:ascii="Consolas" w:hAnsi="Consolas" w:eastAsia="宋体"/>
          <w:b w:val="0"/>
          <w:sz w:val="17"/>
        </w:rPr>
        <w:t>import { throttle } from 'lodash'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const isScrolled = ref(false)</w:t>
      </w:r>
      <w:r>
        <w:br/>
      </w:r>
      <w:r>
        <w:rPr>
          <w:rFonts w:ascii="Consolas" w:hAnsi="Consolas" w:eastAsia="宋体"/>
          <w:b w:val="0"/>
          <w:sz w:val="17"/>
        </w:rPr>
        <w:t>const handleScroll = throttle(()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isScrolled.value = window.scrollY &gt; 50</w:t>
      </w:r>
      <w:r>
        <w:br/>
      </w:r>
      <w:r>
        <w:rPr>
          <w:rFonts w:ascii="Consolas" w:hAnsi="Consolas" w:eastAsia="宋体"/>
          <w:b w:val="0"/>
          <w:sz w:val="17"/>
        </w:rPr>
        <w:t>}, 100)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onMounted(()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window.addEventListener('scroll', handleScroll)</w:t>
      </w:r>
      <w:r>
        <w:br/>
      </w:r>
      <w:r>
        <w:rPr>
          <w:rFonts w:ascii="Consolas" w:hAnsi="Consolas" w:eastAsia="宋体"/>
          <w:b w:val="0"/>
          <w:sz w:val="17"/>
        </w:rPr>
        <w:t>})</w:t>
      </w:r>
      <w:r>
        <w:br/>
      </w:r>
      <w:r>
        <w:rPr>
          <w:rFonts w:ascii="Consolas" w:hAnsi="Consolas" w:eastAsia="宋体"/>
          <w:b w:val="0"/>
          <w:sz w:val="17"/>
        </w:rPr>
        <w:t>onUnmounted(()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window.removeEventListener('scroll', handleScroll)</w:t>
      </w:r>
      <w:r>
        <w:br/>
      </w:r>
      <w:r>
        <w:rPr>
          <w:rFonts w:ascii="Consolas" w:hAnsi="Consolas" w:eastAsia="宋体"/>
          <w:b w:val="0"/>
          <w:sz w:val="17"/>
        </w:rPr>
        <w:t>})</w:t>
      </w:r>
    </w:p>
    <w:p>
      <w:pPr>
        <w:pStyle w:val="Heading2"/>
      </w:pPr>
      <w:r>
        <w:t>3.3 首页设计</w:t>
      </w:r>
    </w:p>
    <w:p>
      <w:pPr>
        <w:pStyle w:val="Heading3"/>
      </w:pPr>
      <w:r>
        <w:t>3.3.1 英雄区域（Hero Section）</w:t>
      </w:r>
    </w:p>
    <w:p>
      <w:r>
        <w:rPr>
          <w:rFonts w:ascii="Times New Roman" w:hAnsi="Times New Roman" w:eastAsia="宋体"/>
          <w:b w:val="0"/>
          <w:sz w:val="24"/>
        </w:rPr>
        <w:t>页面顶部为英雄区域，包含全屏的3D视差背景动画和欢迎文字。背景使用CSS动画创建50个浮动粒子效果，营造科技感。欢迎文字使用打字机效果逐字显示博客名称和副标题。右侧使用Element Plus的el-carousel轮播组件展示推荐文章封面图。底部使用SVG绘制三层波浪动画，实现平滑的过渡效果。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英雄区域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&lt;div class="home-container"&gt;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class="parallax-background"&gt;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class="particle" v-for="n in 50" :key="n"&gt;&lt;/div&gt;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class="hero-section"&gt;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class="welcome-text"&gt;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&lt;h1 class="typewriter"&gt;{{ displayText }}&lt;/h1&gt;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&lt;p class="subtitle"&gt;{{ subtitle }}&lt;/p&gt;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&lt;el-carousel height="450px" indicator-position="none"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arrow="never" class="hero-carousel"&gt;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&lt;el-carousel-item v-for="item in recommendArticles" :key="item.id"&gt;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&lt;img :src="getImageUrl(item.cover)" alt="Cover"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&lt;/el-carousel-item&gt;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&lt;/el-carousel&gt;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class="header-waves"&gt;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&lt;svg class="waves" viewBox="0 24 150 28" preserveAspectRatio="none"&gt;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&lt;defs&gt;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&lt;path id="gentle-wave"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  d="M-160 44c30 0 58-18 88-18s 58 18 88 18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     58-18 88-18 58 18 88 18 v44h-352z"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&lt;/defs&gt;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&lt;g class="parallax"&gt;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&lt;use xlink:href="#gentle-wave" x="48" y="0"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  fill="rgba(234,239,244,0.7)"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&lt;use xlink:href="#gentle-wave" x="48" y="3"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  fill="rgba(234,239,244,0.5)"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&lt;use xlink:href="#gentle-wave" x="48" y="5"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  fill="rgba(234,239,244,0.3)"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&lt;use xlink:href="#gentle-wave" x="48" y="7"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  fill="#eaeff4"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&lt;/g&gt;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&lt;/svg&gt;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</w:p>
    <w:p>
      <w:pPr>
        <w:pStyle w:val="Heading3"/>
      </w:pPr>
      <w:r>
        <w:t>3.3.2 粒子动画CSS实现</w:t>
      </w:r>
    </w:p>
    <w:p>
      <w:r>
        <w:rPr>
          <w:rFonts w:ascii="Times New Roman" w:hAnsi="Times New Roman" w:eastAsia="宋体"/>
          <w:b w:val="0"/>
          <w:sz w:val="24"/>
        </w:rPr>
        <w:t>粒子动画使用纯CSS实现，通过为每个粒子设置随机的位置、大小、动画延迟和持续时间，营造星空般的视觉效果。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/* 粒子动画样式 */</w:t>
      </w:r>
      <w:r>
        <w:br/>
      </w:r>
      <w:r>
        <w:rPr>
          <w:rFonts w:ascii="Consolas" w:hAnsi="Consolas" w:eastAsia="宋体"/>
          <w:b w:val="0"/>
          <w:sz w:val="17"/>
        </w:rPr>
        <w:t>.parallax-background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position: fixed;</w:t>
      </w:r>
      <w:r>
        <w:br/>
      </w:r>
      <w:r>
        <w:rPr>
          <w:rFonts w:ascii="Consolas" w:hAnsi="Consolas" w:eastAsia="宋体"/>
          <w:b w:val="0"/>
          <w:sz w:val="17"/>
        </w:rPr>
        <w:t xml:space="preserve">  top: 0; left: 0;</w:t>
      </w:r>
      <w:r>
        <w:br/>
      </w:r>
      <w:r>
        <w:rPr>
          <w:rFonts w:ascii="Consolas" w:hAnsi="Consolas" w:eastAsia="宋体"/>
          <w:b w:val="0"/>
          <w:sz w:val="17"/>
        </w:rPr>
        <w:t xml:space="preserve">  width: 100%; height: 100%;</w:t>
      </w:r>
      <w:r>
        <w:br/>
      </w:r>
      <w:r>
        <w:rPr>
          <w:rFonts w:ascii="Consolas" w:hAnsi="Consolas" w:eastAsia="宋体"/>
          <w:b w:val="0"/>
          <w:sz w:val="17"/>
        </w:rPr>
        <w:t xml:space="preserve">  background: linear-gradient(135deg, #1a1a2e, #16213e);</w:t>
      </w:r>
      <w:r>
        <w:br/>
      </w:r>
      <w:r>
        <w:rPr>
          <w:rFonts w:ascii="Consolas" w:hAnsi="Consolas" w:eastAsia="宋体"/>
          <w:b w:val="0"/>
          <w:sz w:val="17"/>
        </w:rPr>
        <w:t xml:space="preserve">  z-index: -1;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.particle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position: absolute;</w:t>
      </w:r>
      <w:r>
        <w:br/>
      </w:r>
      <w:r>
        <w:rPr>
          <w:rFonts w:ascii="Consolas" w:hAnsi="Consolas" w:eastAsia="宋体"/>
          <w:b w:val="0"/>
          <w:sz w:val="17"/>
        </w:rPr>
        <w:t xml:space="preserve">  width: 2px; height: 2px;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background: rgba(255,255,255,0.5);</w:t>
      </w:r>
      <w:r>
        <w:br/>
      </w:r>
      <w:r>
        <w:rPr>
          <w:rFonts w:ascii="Consolas" w:hAnsi="Consolas" w:eastAsia="宋体"/>
          <w:b w:val="0"/>
          <w:sz w:val="17"/>
        </w:rPr>
        <w:t xml:space="preserve">  border-radius: 50%;</w:t>
      </w:r>
      <w:r>
        <w:br/>
      </w:r>
      <w:r>
        <w:rPr>
          <w:rFonts w:ascii="Consolas" w:hAnsi="Consolas" w:eastAsia="宋体"/>
          <w:b w:val="0"/>
          <w:sz w:val="17"/>
        </w:rPr>
        <w:t xml:space="preserve">  animation: float linear infinite;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@keyframes float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0% { transform: translateY(0) translateX(0); opacity: 0;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10% { opacity: 1;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90% { opacity: 1;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100% { transform: translateY(-100vh) translateX(50px); opacity: 0; }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pStyle w:val="Heading3"/>
      </w:pPr>
      <w:r>
        <w:t>3.3.3 文章列表展示</w:t>
      </w:r>
    </w:p>
    <w:p>
      <w:r>
        <w:rPr>
          <w:rFonts w:ascii="Times New Roman" w:hAnsi="Times New Roman" w:eastAsia="宋体"/>
          <w:b w:val="0"/>
          <w:sz w:val="24"/>
        </w:rPr>
        <w:t>首页主体区域展示最新文章列表，采用卡片式布局。每篇文章卡片包含封面图、标题、摘要、作者、发布时间、浏览量、分类标签等信息。使用CSS Grid布局实现自适应的列数：桌面端3列、平板2列、手机1列。卡片具有悬浮动画效果，鼠标悬停时轻微上移并增强阴影。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文章列表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&lt;div class="article-section"&gt;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&lt;h2 class="section-title"&gt;最新文章&lt;/h2&gt;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class="article-grid"&gt;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&lt;article-card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v-for="article in articleList"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:key="article.id"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:article="article"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@click="$router.push(`/article/${article.id}`)"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&lt;el-pagination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v-model:current-page="pageNum"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v-model:page-size="pageSize"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:total="total"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:page-sizes="[9, 12, 15, 18]"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layout="total, sizes, prev, pager, next, jumper"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@size-change="handleSizeChange"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@current-change="handleCurrentChange"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&lt;script setup&gt;</w:t>
      </w:r>
      <w:r>
        <w:br/>
      </w:r>
      <w:r>
        <w:rPr>
          <w:rFonts w:ascii="Consolas" w:hAnsi="Consolas" w:eastAsia="宋体"/>
          <w:b w:val="0"/>
          <w:sz w:val="17"/>
        </w:rPr>
        <w:t>import { ref, onMounted } from 'vue'</w:t>
      </w:r>
      <w:r>
        <w:br/>
      </w:r>
      <w:r>
        <w:rPr>
          <w:rFonts w:ascii="Consolas" w:hAnsi="Consolas" w:eastAsia="宋体"/>
          <w:b w:val="0"/>
          <w:sz w:val="17"/>
        </w:rPr>
        <w:t>import { getArticleList } from '@/api/article'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const articleList = ref([])</w:t>
      </w:r>
      <w:r>
        <w:br/>
      </w:r>
      <w:r>
        <w:rPr>
          <w:rFonts w:ascii="Consolas" w:hAnsi="Consolas" w:eastAsia="宋体"/>
          <w:b w:val="0"/>
          <w:sz w:val="17"/>
        </w:rPr>
        <w:t>const pageNum = ref(1)</w:t>
      </w:r>
      <w:r>
        <w:br/>
      </w:r>
      <w:r>
        <w:rPr>
          <w:rFonts w:ascii="Consolas" w:hAnsi="Consolas" w:eastAsia="宋体"/>
          <w:b w:val="0"/>
          <w:sz w:val="17"/>
        </w:rPr>
        <w:t>const pageSize = ref(9)</w:t>
      </w:r>
      <w:r>
        <w:br/>
      </w:r>
      <w:r>
        <w:rPr>
          <w:rFonts w:ascii="Consolas" w:hAnsi="Consolas" w:eastAsia="宋体"/>
          <w:b w:val="0"/>
          <w:sz w:val="17"/>
        </w:rPr>
        <w:t>const total = ref(0)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const fetchArticles = async ()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res = await getArticleList({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pageNum: pageNum.value,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pageSize: pageSize.value</w:t>
      </w:r>
      <w:r>
        <w:br/>
      </w:r>
      <w:r>
        <w:rPr>
          <w:rFonts w:ascii="Consolas" w:hAnsi="Consolas" w:eastAsia="宋体"/>
          <w:b w:val="0"/>
          <w:sz w:val="17"/>
        </w:rPr>
        <w:t xml:space="preserve">  })</w:t>
      </w:r>
      <w:r>
        <w:br/>
      </w:r>
      <w:r>
        <w:rPr>
          <w:rFonts w:ascii="Consolas" w:hAnsi="Consolas" w:eastAsia="宋体"/>
          <w:b w:val="0"/>
          <w:sz w:val="17"/>
        </w:rPr>
        <w:t xml:space="preserve">  articleList.value = res.data.list</w:t>
      </w:r>
      <w:r>
        <w:br/>
      </w:r>
      <w:r>
        <w:rPr>
          <w:rFonts w:ascii="Consolas" w:hAnsi="Consolas" w:eastAsia="宋体"/>
          <w:b w:val="0"/>
          <w:sz w:val="17"/>
        </w:rPr>
        <w:t xml:space="preserve">  total.value = res.data.total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  <w:t>onMounted(fetchArticles)</w:t>
      </w:r>
      <w:r>
        <w:br/>
      </w:r>
      <w:r>
        <w:rPr>
          <w:rFonts w:ascii="Consolas" w:hAnsi="Consolas" w:eastAsia="宋体"/>
          <w:b w:val="0"/>
          <w:sz w:val="17"/>
        </w:rPr>
        <w:t>&lt;/script&gt;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&lt;style scoped lang="scss"&gt;</w:t>
      </w:r>
      <w:r>
        <w:br/>
      </w:r>
      <w:r>
        <w:rPr>
          <w:rFonts w:ascii="Consolas" w:hAnsi="Consolas" w:eastAsia="宋体"/>
          <w:b w:val="0"/>
          <w:sz w:val="17"/>
        </w:rPr>
        <w:t>.article-grid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display: grid;</w:t>
      </w:r>
      <w:r>
        <w:br/>
      </w:r>
      <w:r>
        <w:rPr>
          <w:rFonts w:ascii="Consolas" w:hAnsi="Consolas" w:eastAsia="宋体"/>
          <w:b w:val="0"/>
          <w:sz w:val="17"/>
        </w:rPr>
        <w:t xml:space="preserve">  grid-template-columns: repeat(auto-fill, minmax(320px, 1fr));</w:t>
      </w:r>
      <w:r>
        <w:br/>
      </w:r>
      <w:r>
        <w:rPr>
          <w:rFonts w:ascii="Consolas" w:hAnsi="Consolas" w:eastAsia="宋体"/>
          <w:b w:val="0"/>
          <w:sz w:val="17"/>
        </w:rPr>
        <w:t xml:space="preserve">  gap: 24px;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  <w:t>@media (max-width: 768px)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.article-grid { grid-template-columns: 1fr; }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  <w:t>&lt;/style&gt;</w:t>
      </w:r>
    </w:p>
    <w:p>
      <w:pPr>
        <w:pStyle w:val="Heading3"/>
      </w:pPr>
      <w:r>
        <w:t>3.3.4 文章卡片组件</w:t>
      </w:r>
    </w:p>
    <w:p>
      <w:r>
        <w:rPr>
          <w:rFonts w:ascii="Times New Roman" w:hAnsi="Times New Roman" w:eastAsia="宋体"/>
          <w:b w:val="0"/>
          <w:sz w:val="24"/>
        </w:rPr>
        <w:t>ArticleCard是一个可复用的组件，接收article对象作为props，展示文章的缩略信息。卡片采用圆角矩形设计，图片区域占高度的60%，信息区域占40%。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ArticleCard.vue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&lt;div class="article-card" :class="{ featured: article.isTop }"&gt;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class="card-image"&gt;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&lt;img :src="getImageUrl(article.cover)" :alt="article.title"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&lt;span v-if="article.isTop" class="badge top"&gt;置顶&lt;/span&gt;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&lt;span v-if="article.isRecommend" class="badge recommend"&gt;推荐&lt;/span&gt;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class="card-body"&gt;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&lt;h3 class="card-title"&gt;{{ article.title }}&lt;/h3&gt;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&lt;p class="card-summary"&gt;{{ article.summary }}&lt;/p&gt;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class="card-meta"&gt;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&lt;span&gt;&lt;el-icon&gt;&lt;User /&gt;&lt;/el-icon&gt;{{ article.authorName }}&lt;/span&gt;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&lt;span&gt;&lt;el-icon&gt;&lt;Clock /&gt;&lt;/el-icon&gt;{{ formatDate(article.createTime) }}&lt;/span&gt;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&lt;span&gt;&lt;el-icon&gt;&lt;View /&gt;&lt;/el-icon&gt;{{ article.viewCount }}&lt;/span&gt;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class="card-tags"&gt;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&lt;el-tag v-for="tag in article.tagList" :key="tag.id"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size="small" effect="plain"&gt;{{ tag.name }}&lt;/el-tag&gt;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&lt;script setup&gt;</w:t>
      </w:r>
      <w:r>
        <w:br/>
      </w:r>
      <w:r>
        <w:rPr>
          <w:rFonts w:ascii="Consolas" w:hAnsi="Consolas" w:eastAsia="宋体"/>
          <w:b w:val="0"/>
          <w:sz w:val="17"/>
        </w:rPr>
        <w:t>import { getImageUrl, formatDate } from '@/utils/format'</w:t>
      </w:r>
      <w:r>
        <w:br/>
      </w:r>
      <w:r>
        <w:rPr>
          <w:rFonts w:ascii="Consolas" w:hAnsi="Consolas" w:eastAsia="宋体"/>
          <w:b w:val="0"/>
          <w:sz w:val="17"/>
        </w:rPr>
        <w:t>defineProps({ article: { type: Object, required: true } })</w:t>
      </w:r>
      <w:r>
        <w:br/>
      </w:r>
      <w:r>
        <w:rPr>
          <w:rFonts w:ascii="Consolas" w:hAnsi="Consolas" w:eastAsia="宋体"/>
          <w:b w:val="0"/>
          <w:sz w:val="17"/>
        </w:rPr>
        <w:t>&lt;/script&gt;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&lt;style scoped lang="scss"&gt;</w:t>
      </w:r>
      <w:r>
        <w:br/>
      </w:r>
      <w:r>
        <w:rPr>
          <w:rFonts w:ascii="Consolas" w:hAnsi="Consolas" w:eastAsia="宋体"/>
          <w:b w:val="0"/>
          <w:sz w:val="17"/>
        </w:rPr>
        <w:t>.article-card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background: #fff;</w:t>
      </w:r>
      <w:r>
        <w:br/>
      </w:r>
      <w:r>
        <w:rPr>
          <w:rFonts w:ascii="Consolas" w:hAnsi="Consolas" w:eastAsia="宋体"/>
          <w:b w:val="0"/>
          <w:sz w:val="17"/>
        </w:rPr>
        <w:t xml:space="preserve">  border-radius: 12px;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overflow: hidden;</w:t>
      </w:r>
      <w:r>
        <w:br/>
      </w:r>
      <w:r>
        <w:rPr>
          <w:rFonts w:ascii="Consolas" w:hAnsi="Consolas" w:eastAsia="宋体"/>
          <w:b w:val="0"/>
          <w:sz w:val="17"/>
        </w:rPr>
        <w:t xml:space="preserve">  box-shadow: 0 2px 12px rgba(0,0,0,0.1);</w:t>
      </w:r>
      <w:r>
        <w:br/>
      </w:r>
      <w:r>
        <w:rPr>
          <w:rFonts w:ascii="Consolas" w:hAnsi="Consolas" w:eastAsia="宋体"/>
          <w:b w:val="0"/>
          <w:sz w:val="17"/>
        </w:rPr>
        <w:t xml:space="preserve">  transition: all 0.3s ease;</w:t>
      </w:r>
      <w:r>
        <w:br/>
      </w:r>
      <w:r>
        <w:rPr>
          <w:rFonts w:ascii="Consolas" w:hAnsi="Consolas" w:eastAsia="宋体"/>
          <w:b w:val="0"/>
          <w:sz w:val="17"/>
        </w:rPr>
        <w:t xml:space="preserve">  cursor: pointer;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&amp;:hover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transform: translateY(-5px);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box-shadow: 0 8px 24px rgba(0,0,0,0.15);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.card-image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position: relative;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height: 200px;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overflow: hidden;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img { width: 100%; height: 100%; object-fit: cover;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.badge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position: absolute;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top: 10px; left: 10px;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padding: 2px 10px;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border-radius: 4px;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font-size: 12px;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color: #fff;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&amp;.top { background: #ff6b6b;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&amp;.recommend { background: #4facfe;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  <w:t>&lt;/style&gt;</w:t>
      </w:r>
    </w:p>
    <w:p>
      <w:pPr>
        <w:pStyle w:val="Heading2"/>
      </w:pPr>
      <w:r>
        <w:t>3.4 文章浏览页设计</w:t>
      </w:r>
    </w:p>
    <w:p>
      <w:pPr>
        <w:pStyle w:val="Heading3"/>
      </w:pPr>
      <w:r>
        <w:t>3.4.1 页面布局</w:t>
      </w:r>
    </w:p>
    <w:p>
      <w:r>
        <w:rPr>
          <w:rFonts w:ascii="Times New Roman" w:hAnsi="Times New Roman" w:eastAsia="宋体"/>
          <w:b w:val="0"/>
          <w:sz w:val="24"/>
        </w:rPr>
        <w:t>文章详情页采用左右两栏布局。左侧为主内容区（占8/12宽度），包含文章标题、元信息、正文内容、标签、点赞收藏按钮、评论区。右侧为侧边栏（占4/12宽度），包含作者信息卡片、目录导航、相关文章推荐。</w:t>
      </w:r>
    </w:p>
    <w:p>
      <w:pPr>
        <w:pStyle w:val="Heading3"/>
      </w:pPr>
      <w:r>
        <w:t>3.4.2 Markdown渲染</w:t>
      </w:r>
    </w:p>
    <w:p>
      <w:r>
        <w:rPr>
          <w:rFonts w:ascii="Times New Roman" w:hAnsi="Times New Roman" w:eastAsia="宋体"/>
          <w:b w:val="0"/>
          <w:sz w:val="24"/>
        </w:rPr>
        <w:t>文章内容使用Markdown格式存储，前台展示时使用md-editor-v3的预览组件进行渲染。支持代码高亮、表格、图片、数学公式等Markdown语法。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文章详情页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&lt;div class="article-detail"&gt;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class="content-wrapper"&gt;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&lt;main class="main-content"&gt;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&lt;div class="article-header"&gt;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&lt;h1 class="article-title"&gt;{{ article.title }}&lt;/h1&gt;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&lt;div class="article-meta"&gt;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&lt;img :src="article.authorAvatar" class="author-avatar"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&lt;span&gt;{{ article.authorName }}&lt;/span&gt;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&lt;el-icon&gt;&lt;Clock /&gt;&lt;/el-icon&gt;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&lt;span&gt;{{ formatDate(article.createTime) }}&lt;/span&gt;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&lt;el-icon&gt;&lt;View /&gt;&lt;/el-icon&gt;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&lt;span&gt;{{ article.viewCount }}次浏览&lt;/span&gt;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&lt;md-preview :modelValue="article.content" preview-only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&lt;div class="article-tags"&gt;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&lt;el-tag v-for="tag in article.tagList" :key="tag.id"&gt;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{{ tag.name }}&lt;/el-tag&gt;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&lt;div class="article-actions"&gt;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&lt;el-button :type="isLiked ? 'danger' : 'default'"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@click="handleLike"&gt;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&lt;el-icon&gt;&lt;Pointer /&gt;&lt;/el-icon&gt;{{ article.likeCount }} 点赞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&lt;/el-button&gt;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&lt;el-button :type="isCollected ? 'primary' : 'default'"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@click="handleCollect"&gt;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&lt;el-icon&gt;&lt;Star /&gt;&lt;/el-icon&gt;{{ article.collectCount }} 收藏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&lt;/el-button&gt;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&lt;comment-list :article-id="articleId" :comments="comments"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&lt;/main&gt;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&lt;aside class="sidebar"&gt;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&lt;author-card :author="article.author"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&lt;toc-nav :content="article.content"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&lt;/aside&gt;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</w:p>
    <w:p>
      <w:pPr>
        <w:pStyle w:val="Heading3"/>
      </w:pPr>
      <w:r>
        <w:t>3.4.3 目录导航组件</w:t>
      </w:r>
    </w:p>
    <w:p>
      <w:r>
        <w:rPr>
          <w:rFonts w:ascii="Times New Roman" w:hAnsi="Times New Roman" w:eastAsia="宋体"/>
          <w:b w:val="0"/>
          <w:sz w:val="24"/>
        </w:rPr>
        <w:t>目录导航组件（TOC）自动解析文章中的标题标签（h1-h4），生成可点击的目录树。使用Intersection Observer API监听标题元素的可见性，高亮当前阅读的章节。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// TocNav.vue - 目录导航</w:t>
      </w:r>
      <w:r>
        <w:br/>
      </w:r>
      <w:r>
        <w:rPr>
          <w:rFonts w:ascii="Consolas" w:hAnsi="Consolas" w:eastAsia="宋体"/>
          <w:b w:val="0"/>
          <w:sz w:val="17"/>
        </w:rPr>
        <w:t>import { ref, onMounted } from 'vue'</w:t>
      </w:r>
      <w:r>
        <w:br/>
      </w:r>
      <w:r>
        <w:rPr>
          <w:rFonts w:ascii="Consolas" w:hAnsi="Consolas" w:eastAsia="宋体"/>
          <w:b w:val="0"/>
          <w:sz w:val="17"/>
        </w:rPr>
        <w:t>import MarkdownIt from 'markdown-it'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const tocItems = ref([])</w:t>
      </w:r>
      <w:r>
        <w:br/>
      </w:r>
      <w:r>
        <w:rPr>
          <w:rFonts w:ascii="Consolas" w:hAnsi="Consolas" w:eastAsia="宋体"/>
          <w:b w:val="0"/>
          <w:sz w:val="17"/>
        </w:rPr>
        <w:t>const activeId = ref('')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const generateToc = (markdown)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md = new MarkdownIt()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tokens = md.parse(markdown, {})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headings = []</w:t>
      </w:r>
      <w:r>
        <w:br/>
      </w:r>
      <w:r>
        <w:rPr>
          <w:rFonts w:ascii="Consolas" w:hAnsi="Consolas" w:eastAsia="宋体"/>
          <w:b w:val="0"/>
          <w:sz w:val="17"/>
        </w:rPr>
        <w:t xml:space="preserve">  tokens.forEach((token, i)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if (token.type === 'heading_open')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const level = parseInt(token.tag[1])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const content = tokens[i + 1].content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headings.push({ level, content, id: `h-${i}` })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})</w:t>
      </w:r>
      <w:r>
        <w:br/>
      </w:r>
      <w:r>
        <w:rPr>
          <w:rFonts w:ascii="Consolas" w:hAnsi="Consolas" w:eastAsia="宋体"/>
          <w:b w:val="0"/>
          <w:sz w:val="17"/>
        </w:rPr>
        <w:t xml:space="preserve">  tocItems.value = headings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onMounted(()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observer = new IntersectionObserver((entries)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entries.forEach(entry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if (entry.isIntersecting)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activeId.value = entry.target.id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})</w:t>
      </w:r>
      <w:r>
        <w:br/>
      </w:r>
      <w:r>
        <w:rPr>
          <w:rFonts w:ascii="Consolas" w:hAnsi="Consolas" w:eastAsia="宋体"/>
          <w:b w:val="0"/>
          <w:sz w:val="17"/>
        </w:rPr>
        <w:t xml:space="preserve">  }, { rootMargin: '-100px 0px -60% 0px' })</w:t>
      </w:r>
      <w:r>
        <w:br/>
      </w:r>
      <w:r>
        <w:rPr>
          <w:rFonts w:ascii="Consolas" w:hAnsi="Consolas" w:eastAsia="宋体"/>
          <w:b w:val="0"/>
          <w:sz w:val="17"/>
        </w:rPr>
        <w:t xml:space="preserve">  document.querySelectorAll('h1, h2, h3, h4').forEach(h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observer.observe(h)</w:t>
      </w:r>
      <w:r>
        <w:br/>
      </w:r>
      <w:r>
        <w:rPr>
          <w:rFonts w:ascii="Consolas" w:hAnsi="Consolas" w:eastAsia="宋体"/>
          <w:b w:val="0"/>
          <w:sz w:val="17"/>
        </w:rPr>
        <w:t xml:space="preserve">  })</w:t>
      </w:r>
      <w:r>
        <w:br/>
      </w:r>
      <w:r>
        <w:rPr>
          <w:rFonts w:ascii="Consolas" w:hAnsi="Consolas" w:eastAsia="宋体"/>
          <w:b w:val="0"/>
          <w:sz w:val="17"/>
        </w:rPr>
        <w:t>})</w:t>
      </w:r>
    </w:p>
    <w:p>
      <w:pPr>
        <w:pStyle w:val="Heading3"/>
      </w:pPr>
      <w:r>
        <w:t>3.4.4 评论系统设计</w:t>
      </w:r>
    </w:p>
    <w:p>
      <w:r>
        <w:rPr>
          <w:rFonts w:ascii="Times New Roman" w:hAnsi="Times New Roman" w:eastAsia="宋体"/>
          <w:b w:val="0"/>
          <w:sz w:val="24"/>
        </w:rPr>
        <w:t>评论系统支持多级嵌套回复。数据库采用自关联表结构（parent_id字段），前端通过递归组件渲染嵌套评论树。每条评论展示用户头像、昵称、内容、时间和回复按钮。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CommentList.vue - 递归评论组件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&lt;div class="comment-section"&gt;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&lt;h3&gt;评论 ({{ total }})&lt;/h3&gt;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v-if="isLoggedIn" class="comment-input"&gt;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&lt;el-input v-model="commentContent" type="textarea"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:rows="3" placeholder="写下你的评论..."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&lt;el-button type="primary" @click="submitComment"&gt;发表评论&lt;/el-button&gt;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class="comment-list"&gt;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&lt;comment-item v-for="comment in commentTree" :key="comment.id"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:comment="comment" @reply="handleReply"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&lt;script setup&gt;</w:t>
      </w:r>
      <w:r>
        <w:br/>
      </w:r>
      <w:r>
        <w:rPr>
          <w:rFonts w:ascii="Consolas" w:hAnsi="Consolas" w:eastAsia="宋体"/>
          <w:b w:val="0"/>
          <w:sz w:val="17"/>
        </w:rPr>
        <w:t>import { ref, computed } from 'vue'</w:t>
      </w:r>
      <w:r>
        <w:br/>
      </w:r>
      <w:r>
        <w:rPr>
          <w:rFonts w:ascii="Consolas" w:hAnsi="Consolas" w:eastAsia="宋体"/>
          <w:b w:val="0"/>
          <w:sz w:val="17"/>
        </w:rPr>
        <w:t>const props = defineProps({ comments: Array })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const commentTree = computed(()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map = {}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roots = []</w:t>
      </w:r>
      <w:r>
        <w:br/>
      </w:r>
      <w:r>
        <w:rPr>
          <w:rFonts w:ascii="Consolas" w:hAnsi="Consolas" w:eastAsia="宋体"/>
          <w:b w:val="0"/>
          <w:sz w:val="17"/>
        </w:rPr>
        <w:t xml:space="preserve">  props.comments.forEach(c =&gt; { map[c.id] = { ...c, children: [] } })</w:t>
      </w:r>
      <w:r>
        <w:br/>
      </w:r>
      <w:r>
        <w:rPr>
          <w:rFonts w:ascii="Consolas" w:hAnsi="Consolas" w:eastAsia="宋体"/>
          <w:b w:val="0"/>
          <w:sz w:val="17"/>
        </w:rPr>
        <w:t xml:space="preserve">  props.comments.forEach(c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if (c.parentId &amp;&amp; map[c.parentId])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map[c.parentId].children.push(map[c.id])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} else { roots.push(map[c.id])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})</w:t>
      </w:r>
      <w:r>
        <w:br/>
      </w:r>
      <w:r>
        <w:rPr>
          <w:rFonts w:ascii="Consolas" w:hAnsi="Consolas" w:eastAsia="宋体"/>
          <w:b w:val="0"/>
          <w:sz w:val="17"/>
        </w:rPr>
        <w:t xml:space="preserve">  return roots</w:t>
      </w:r>
      <w:r>
        <w:br/>
      </w:r>
      <w:r>
        <w:rPr>
          <w:rFonts w:ascii="Consolas" w:hAnsi="Consolas" w:eastAsia="宋体"/>
          <w:b w:val="0"/>
          <w:sz w:val="17"/>
        </w:rPr>
        <w:t>})</w:t>
      </w:r>
      <w:r>
        <w:br/>
      </w:r>
      <w:r>
        <w:rPr>
          <w:rFonts w:ascii="Consolas" w:hAnsi="Consolas" w:eastAsia="宋体"/>
          <w:b w:val="0"/>
          <w:sz w:val="17"/>
        </w:rPr>
        <w:t>&lt;/script&gt;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&lt;!-- CommentItem.vue - 递归渲染单条评论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&lt;div class="comment-item" :style="{ marginLeft: depth * 40 + 'px' }"&gt;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&lt;img :src="comment.userAvatar" class="avatar"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class="comment-body"&gt;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class="comment-header"&gt;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&lt;span class="username"&gt;{{ comment.userName }}&lt;/span&gt;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&lt;span&gt;{{ formatTime(comment.createTime) }}&lt;/span&gt;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&lt;p&gt;{{ comment.content }}&lt;/p&gt;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&lt;el-button text size="small" @click="showReply = !showReply"&gt;回复&lt;/el-button&gt;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v-if="showReply" class="reply-input"&gt;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&lt;el-input v-model="replyContent" size="small"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&lt;el-button size="small" type="primary" @click="submitReply"&gt;发送&lt;/el-button&gt;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v-if="comment.children?.length" class="replies"&gt;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&lt;comment-item v-for="child in comment.children" :key="child.id"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:comment="child" :depth="depth + 1"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</w:p>
    <w:p>
      <w:pPr>
        <w:pStyle w:val="Heading2"/>
      </w:pPr>
      <w:r>
        <w:t>3.5 用户认证设计</w:t>
      </w:r>
    </w:p>
    <w:p>
      <w:pPr>
        <w:pStyle w:val="Heading3"/>
      </w:pPr>
      <w:r>
        <w:t>3.5.1 登录页面设计</w:t>
      </w:r>
    </w:p>
    <w:p>
      <w:r>
        <w:rPr>
          <w:rFonts w:ascii="Times New Roman" w:hAnsi="Times New Roman" w:eastAsia="宋体"/>
          <w:b w:val="0"/>
          <w:sz w:val="24"/>
        </w:rPr>
        <w:t>登录页面采用居中卡片布局，背景为动态粒子效果。卡片内包含用户名输入框、密码输入框、验证码输入框、记住我选项和登录按钮。表单验证使用Element Plus的rules配置，在提交前进行前端校验。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Login.vue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&lt;div class="auth-page"&gt;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class="auth-card"&gt;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&lt;h2&gt;{{ isLogin ? '用户登录' : '注册账号' }}&lt;/h2&gt;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&lt;el-form :model="form" :rules="rules" ref="formRef"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@keyup.enter="handleSubmit"&gt;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&lt;el-form-item prop="username"&gt;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&lt;el-input v-model="form.username" placeholder="用户名"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:prefix-icon="User" size="large"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&lt;el-form-item prop="password"&gt;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&lt;el-input v-model="form.password" type="password"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placeholder="密码" :prefix-icon="Lock" size="large" show-password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&lt;el-form-item prop="captcha"&gt;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&lt;div class="captcha-row"&gt;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&lt;el-input v-model="form.captcha" placeholder="验证码"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  size="large" style="flex: 1"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&lt;img :src="captchaUrl" @click="refreshCaptcha" class="captcha-img"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&lt;el-form-item v-if="isLogin"&gt;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&lt;el-checkbox v-model="form.remember"&gt;记住我&lt;/el-checkbox&gt;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&lt;el-button type="primary" size="large" :loading="loading"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@click="handleSubmit"&gt;{{ isLogin ? '登 录' : '注 册' }}&lt;/el-button&gt;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&lt;/el-form&gt;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&lt;script setup&gt;</w:t>
      </w:r>
      <w:r>
        <w:br/>
      </w:r>
      <w:r>
        <w:rPr>
          <w:rFonts w:ascii="Consolas" w:hAnsi="Consolas" w:eastAsia="宋体"/>
          <w:b w:val="0"/>
          <w:sz w:val="17"/>
        </w:rPr>
        <w:t>import { ref, reactive } from 'vue'</w:t>
      </w:r>
      <w:r>
        <w:br/>
      </w:r>
      <w:r>
        <w:rPr>
          <w:rFonts w:ascii="Consolas" w:hAnsi="Consolas" w:eastAsia="宋体"/>
          <w:b w:val="0"/>
          <w:sz w:val="17"/>
        </w:rPr>
        <w:t>import { useRouter } from 'vue-router'</w:t>
      </w:r>
      <w:r>
        <w:br/>
      </w:r>
      <w:r>
        <w:rPr>
          <w:rFonts w:ascii="Consolas" w:hAnsi="Consolas" w:eastAsia="宋体"/>
          <w:b w:val="0"/>
          <w:sz w:val="17"/>
        </w:rPr>
        <w:t>import { useUserStore } from '@/store/user'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const router = useRouter()</w:t>
      </w:r>
      <w:r>
        <w:br/>
      </w:r>
      <w:r>
        <w:rPr>
          <w:rFonts w:ascii="Consolas" w:hAnsi="Consolas" w:eastAsia="宋体"/>
          <w:b w:val="0"/>
          <w:sz w:val="17"/>
        </w:rPr>
        <w:t>const userStore = useUserStore()</w:t>
      </w:r>
      <w:r>
        <w:br/>
      </w:r>
      <w:r>
        <w:rPr>
          <w:rFonts w:ascii="Consolas" w:hAnsi="Consolas" w:eastAsia="宋体"/>
          <w:b w:val="0"/>
          <w:sz w:val="17"/>
        </w:rPr>
        <w:t>const isLogin = ref(true)</w:t>
      </w:r>
      <w:r>
        <w:br/>
      </w:r>
      <w:r>
        <w:rPr>
          <w:rFonts w:ascii="Consolas" w:hAnsi="Consolas" w:eastAsia="宋体"/>
          <w:b w:val="0"/>
          <w:sz w:val="17"/>
        </w:rPr>
        <w:t>const loading = ref(false)</w:t>
      </w:r>
      <w:r>
        <w:br/>
      </w:r>
      <w:r>
        <w:rPr>
          <w:rFonts w:ascii="Consolas" w:hAnsi="Consolas" w:eastAsia="宋体"/>
          <w:b w:val="0"/>
          <w:sz w:val="17"/>
        </w:rPr>
        <w:t>const form = reactive({</w:t>
      </w:r>
      <w:r>
        <w:br/>
      </w:r>
      <w:r>
        <w:rPr>
          <w:rFonts w:ascii="Consolas" w:hAnsi="Consolas" w:eastAsia="宋体"/>
          <w:b w:val="0"/>
          <w:sz w:val="17"/>
        </w:rPr>
        <w:t xml:space="preserve">  username: '', password: '', captcha: '', remember: false</w:t>
      </w:r>
      <w:r>
        <w:br/>
      </w:r>
      <w:r>
        <w:rPr>
          <w:rFonts w:ascii="Consolas" w:hAnsi="Consolas" w:eastAsia="宋体"/>
          <w:b w:val="0"/>
          <w:sz w:val="17"/>
        </w:rPr>
        <w:t>})</w:t>
      </w:r>
      <w:r>
        <w:br/>
      </w:r>
      <w:r>
        <w:rPr>
          <w:rFonts w:ascii="Consolas" w:hAnsi="Consolas" w:eastAsia="宋体"/>
          <w:b w:val="0"/>
          <w:sz w:val="17"/>
        </w:rPr>
        <w:t>const rules =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username: [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{ required: true, message: '请输入用户名', trigger: 'blur'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{ min: 3, max: 20, message: '长度3-20个字符', trigger: 'blur'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],</w:t>
      </w:r>
      <w:r>
        <w:br/>
      </w:r>
      <w:r>
        <w:rPr>
          <w:rFonts w:ascii="Consolas" w:hAnsi="Consolas" w:eastAsia="宋体"/>
          <w:b w:val="0"/>
          <w:sz w:val="17"/>
        </w:rPr>
        <w:t xml:space="preserve">  password: [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{ required: true, message: '请输入密码', trigger: 'blur'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{ min: 6, message: '密码至少6位', trigger: 'blur'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],</w:t>
      </w:r>
      <w:r>
        <w:br/>
      </w:r>
      <w:r>
        <w:rPr>
          <w:rFonts w:ascii="Consolas" w:hAnsi="Consolas" w:eastAsia="宋体"/>
          <w:b w:val="0"/>
          <w:sz w:val="17"/>
        </w:rPr>
        <w:t xml:space="preserve">  captcha: [{ required: true, message: '请输入验证码', trigger: 'blur' }]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  <w:t>const handleSubmit = async ()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await formRef.value.validate()</w:t>
      </w:r>
      <w:r>
        <w:br/>
      </w:r>
      <w:r>
        <w:rPr>
          <w:rFonts w:ascii="Consolas" w:hAnsi="Consolas" w:eastAsia="宋体"/>
          <w:b w:val="0"/>
          <w:sz w:val="17"/>
        </w:rPr>
        <w:t xml:space="preserve">  loading.value = true</w:t>
      </w:r>
      <w:r>
        <w:br/>
      </w:r>
      <w:r>
        <w:rPr>
          <w:rFonts w:ascii="Consolas" w:hAnsi="Consolas" w:eastAsia="宋体"/>
          <w:b w:val="0"/>
          <w:sz w:val="17"/>
        </w:rPr>
        <w:t xml:space="preserve">  try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const res = await login(form)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userStore.setToken(res.data.token)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userStore.setUserInfo(res.data.userInfo)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router.push('/')</w:t>
      </w:r>
      <w:r>
        <w:br/>
      </w:r>
      <w:r>
        <w:rPr>
          <w:rFonts w:ascii="Consolas" w:hAnsi="Consolas" w:eastAsia="宋体"/>
          <w:b w:val="0"/>
          <w:sz w:val="17"/>
        </w:rPr>
        <w:t xml:space="preserve">  } finally { loading.value = false }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  <w:t>&lt;/script&gt;</w:t>
      </w:r>
    </w:p>
    <w:p>
      <w:pPr>
        <w:pStyle w:val="Heading3"/>
      </w:pPr>
      <w:r>
        <w:t>3.5.2 Pinia用户状态管理</w:t>
      </w:r>
    </w:p>
    <w:p>
      <w:r>
        <w:rPr>
          <w:rFonts w:ascii="Times New Roman" w:hAnsi="Times New Roman" w:eastAsia="宋体"/>
          <w:b w:val="0"/>
          <w:sz w:val="24"/>
        </w:rPr>
        <w:t>使用Pinia管理用户登录状态，包括token存储、用户信息、登录登出操作。通过localStorage持久化存储token，实现刷新页面后保持登录状态。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// store/user.js</w:t>
      </w:r>
      <w:r>
        <w:br/>
      </w:r>
      <w:r>
        <w:rPr>
          <w:rFonts w:ascii="Consolas" w:hAnsi="Consolas" w:eastAsia="宋体"/>
          <w:b w:val="0"/>
          <w:sz w:val="17"/>
        </w:rPr>
        <w:t>import { defineStore } from 'pinia'</w:t>
      </w:r>
      <w:r>
        <w:br/>
      </w:r>
      <w:r>
        <w:rPr>
          <w:rFonts w:ascii="Consolas" w:hAnsi="Consolas" w:eastAsia="宋体"/>
          <w:b w:val="0"/>
          <w:sz w:val="17"/>
        </w:rPr>
        <w:t>import { ref, computed } from 'vue'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export const useUserStore = defineStore('user', ()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token = ref(localStorage.getItem('token') || '')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userInfo = ref(null)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isLoggedIn = computed(() =&gt; !!token.value)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isAdmin = computed(() =&gt; userInfo.value?.role === 'ADMIN')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 xml:space="preserve">  const setToken = (newToken)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token.value = newToken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localStorage.setItem('token', newToken)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setUserInfo = (info) =&gt; { userInfo.value = info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logout = ()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token.value = ''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userInfo.value = null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localStorage.removeItem('token')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return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token, userInfo, isLoggedIn, isAdmin,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setToken, setUserInfo, logout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>})</w:t>
      </w:r>
    </w:p>
    <w:p>
      <w:pPr>
        <w:pStyle w:val="Heading3"/>
      </w:pPr>
      <w:r>
        <w:t>3.5.3 Axios请求拦截器</w:t>
      </w:r>
    </w:p>
    <w:p>
      <w:r>
        <w:rPr>
          <w:rFonts w:ascii="Times New Roman" w:hAnsi="Times New Roman" w:eastAsia="宋体"/>
          <w:b w:val="0"/>
          <w:sz w:val="24"/>
        </w:rPr>
        <w:t>在Axios请求拦截器中统一添加JWT Token到请求头，在响应拦截器中处理401未授权错误。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// utils/request.js - Axios封装</w:t>
      </w:r>
      <w:r>
        <w:br/>
      </w:r>
      <w:r>
        <w:rPr>
          <w:rFonts w:ascii="Consolas" w:hAnsi="Consolas" w:eastAsia="宋体"/>
          <w:b w:val="0"/>
          <w:sz w:val="17"/>
        </w:rPr>
        <w:t>import axios from 'axios'</w:t>
      </w:r>
      <w:r>
        <w:br/>
      </w:r>
      <w:r>
        <w:rPr>
          <w:rFonts w:ascii="Consolas" w:hAnsi="Consolas" w:eastAsia="宋体"/>
          <w:b w:val="0"/>
          <w:sz w:val="17"/>
        </w:rPr>
        <w:t>import { useUserStore } from '@/store/user'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const request = axios.create({</w:t>
      </w:r>
      <w:r>
        <w:br/>
      </w:r>
      <w:r>
        <w:rPr>
          <w:rFonts w:ascii="Consolas" w:hAnsi="Consolas" w:eastAsia="宋体"/>
          <w:b w:val="0"/>
          <w:sz w:val="17"/>
        </w:rPr>
        <w:t xml:space="preserve">  baseURL: import.meta.env.VITE_API_BASE_URL,</w:t>
      </w:r>
      <w:r>
        <w:br/>
      </w:r>
      <w:r>
        <w:rPr>
          <w:rFonts w:ascii="Consolas" w:hAnsi="Consolas" w:eastAsia="宋体"/>
          <w:b w:val="0"/>
          <w:sz w:val="17"/>
        </w:rPr>
        <w:t xml:space="preserve">  timeout: 10000</w:t>
      </w:r>
      <w:r>
        <w:br/>
      </w:r>
      <w:r>
        <w:rPr>
          <w:rFonts w:ascii="Consolas" w:hAnsi="Consolas" w:eastAsia="宋体"/>
          <w:b w:val="0"/>
          <w:sz w:val="17"/>
        </w:rPr>
        <w:t>})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request.interceptors.request.use((config)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userStore = useUserStore()</w:t>
      </w:r>
      <w:r>
        <w:br/>
      </w:r>
      <w:r>
        <w:rPr>
          <w:rFonts w:ascii="Consolas" w:hAnsi="Consolas" w:eastAsia="宋体"/>
          <w:b w:val="0"/>
          <w:sz w:val="17"/>
        </w:rPr>
        <w:t xml:space="preserve">  if (userStore.token)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config.headers.Authorization = `Bearer ${userStore.token}`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return config</w:t>
      </w:r>
      <w:r>
        <w:br/>
      </w:r>
      <w:r>
        <w:rPr>
          <w:rFonts w:ascii="Consolas" w:hAnsi="Consolas" w:eastAsia="宋体"/>
          <w:b w:val="0"/>
          <w:sz w:val="17"/>
        </w:rPr>
        <w:t>})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request.interceptors.response.use(</w:t>
      </w:r>
      <w:r>
        <w:br/>
      </w:r>
      <w:r>
        <w:rPr>
          <w:rFonts w:ascii="Consolas" w:hAnsi="Consolas" w:eastAsia="宋体"/>
          <w:b w:val="0"/>
          <w:sz w:val="17"/>
        </w:rPr>
        <w:t xml:space="preserve">  (response)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const res = response.data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if (res.code !== 200)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ElMessage.error(res.message || '请求失败')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if (res.code === 401)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const userStore = useUserStore()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userStore.logout()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window.location.href = '/login'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return Promise.reject(new Error(res.message))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return res</w:t>
      </w:r>
      <w:r>
        <w:br/>
      </w:r>
      <w:r>
        <w:rPr>
          <w:rFonts w:ascii="Consolas" w:hAnsi="Consolas" w:eastAsia="宋体"/>
          <w:b w:val="0"/>
          <w:sz w:val="17"/>
        </w:rPr>
        <w:t xml:space="preserve"> 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(error)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ElMessage.error(error.message || '网络错误')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return Promise.reject(error)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>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export default request</w:t>
      </w:r>
    </w:p>
    <w:p>
      <w:pPr>
        <w:pStyle w:val="Heading2"/>
      </w:pPr>
      <w:r>
        <w:t>3.6 后台管理系统设计</w:t>
      </w:r>
    </w:p>
    <w:p>
      <w:pPr>
        <w:pStyle w:val="Heading3"/>
      </w:pPr>
      <w:r>
        <w:t>3.6.1 后台布局组件</w:t>
      </w:r>
    </w:p>
    <w:p>
      <w:r>
        <w:rPr>
          <w:rFonts w:ascii="Times New Roman" w:hAnsi="Times New Roman" w:eastAsia="宋体"/>
          <w:b w:val="0"/>
          <w:sz w:val="24"/>
        </w:rPr>
        <w:t>BackendLayout.vue定义后台管理系统的整体布局。使用el-container实现经典的侧边栏+头部+主体的三段式布局。侧边栏使用el-menu组件，根据路由配置动态生成菜单项。内容区域使用el-main，内部通过router-view渲染子路由页面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layouts/BackendLayout.vue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&lt;el-container class="backend-layout"&gt;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&lt;el-aside width="200px" class="sidebar"&gt;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class="logo-area"&gt;&lt;span&gt;博客后台管理&lt;/span&gt;&lt;/div&gt;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&lt;el-menu :default-active="activeMenu" router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background-color="#304156" text-color="#bfcbd9"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active-text-color="#409EFF"&gt;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&lt;el-menu-item v-for="route in backendRoutes"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:key="route.path" :index="route.path"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v-show="!route.hidden"&gt;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&lt;el-icon&gt;&lt;component :is="route.meta?.icon" /&gt;&lt;/el-icon&gt;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&lt;span&gt;{{ route.meta?.title }}&lt;/span&gt;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&lt;/el-menu-item&gt;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&lt;/el-menu&gt;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&lt;/el-aside&gt;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&lt;el-container&gt;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&lt;el-header class="header"&gt;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&lt;breadcrumb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&lt;el-dropdown&gt;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&lt;span&gt;{{ userStore.userInfo?.username }}&lt;/span&gt;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&lt;template #dropdown&gt;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&lt;el-dropdown-menu&gt;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  &lt;el-dropdown-item @click="goProfile"&gt;个人设置&lt;/el-dropdown-item&gt;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  &lt;el-dropdown-item divided @click="logout"&gt;退出登录&lt;/el-dropdown-item&gt;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&lt;/el-dropdown-menu&gt;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&lt;/el-dropdown&gt;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&lt;/el-header&gt;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&lt;el-main&gt;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&lt;router-view v-slot="{ Component }"&gt;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&lt;transition name="fade" mode="out-in"&gt;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&lt;component :is="Component"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&lt;/transition&gt;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&lt;/router-view&gt;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&lt;/el-main&gt;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&lt;/el-container&gt;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&lt;/el-container&gt;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</w:p>
    <w:p>
      <w:pPr>
        <w:pStyle w:val="Heading3"/>
      </w:pPr>
      <w:r>
        <w:t>3.6.2 仪表盘设计</w:t>
      </w:r>
    </w:p>
    <w:p>
      <w:r>
        <w:rPr>
          <w:rFonts w:ascii="Times New Roman" w:hAnsi="Times New Roman" w:eastAsia="宋体"/>
          <w:b w:val="0"/>
          <w:sz w:val="24"/>
        </w:rPr>
        <w:t>仪表盘是后台管理的首页，使用ECharts图表展示博客的核心数据统计。包含统计卡片和图表：文章总数、用户总数、评论总数、今日访问量；近30天文章发布趋势折线图；文章分类分布饼图。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Dashboard.vue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&lt;div class="dashboard"&gt;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&lt;el-row :gutter="20"&gt;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&lt;el-col :span="6" v-for="stat in stats" :key="stat.title"&gt;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&lt;el-card class="stat-card"&gt;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&lt;div class="stat-icon" :style="{ background: stat.color }"&gt;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&lt;el-icon :size="40"&gt;&lt;component :is="stat.icon" /&gt;&lt;/el-icon&gt;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&lt;div class="stat-info"&gt;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&lt;p&gt;{{ stat.title }}&lt;/p&gt;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&lt;p class="value"&gt;{{ stat.value }}&lt;/p&gt;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&lt;/el-card&gt;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&lt;/el-col&gt;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&lt;/el-row&gt;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&lt;el-row :gutter="20"&gt;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&lt;el-col :span="16"&gt;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&lt;el-card&gt;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&lt;template #header&gt;近30天文章发布趋势&lt;/template&gt;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&lt;div ref="trendChart" style="height: 350px"&gt;&lt;/div&gt;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&lt;/el-card&gt;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&lt;/el-col&gt;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&lt;el-col :span="8"&gt;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&lt;el-card&gt;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&lt;template #header&gt;文章分类分布&lt;/template&gt;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&lt;div ref="pieChart" style="height: 350px"&gt;&lt;/div&gt;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&lt;/el-card&gt;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&lt;/el-col&gt;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&lt;/el-row&gt;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&lt;script setup&gt;</w:t>
      </w:r>
      <w:r>
        <w:br/>
      </w:r>
      <w:r>
        <w:rPr>
          <w:rFonts w:ascii="Consolas" w:hAnsi="Consolas" w:eastAsia="宋体"/>
          <w:b w:val="0"/>
          <w:sz w:val="17"/>
        </w:rPr>
        <w:t>import { ref, onMounted } from 'vue'</w:t>
      </w:r>
      <w:r>
        <w:br/>
      </w:r>
      <w:r>
        <w:rPr>
          <w:rFonts w:ascii="Consolas" w:hAnsi="Consolas" w:eastAsia="宋体"/>
          <w:b w:val="0"/>
          <w:sz w:val="17"/>
        </w:rPr>
        <w:t>import * as echarts from 'echarts'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const stats = ref([</w:t>
      </w:r>
      <w:r>
        <w:br/>
      </w:r>
      <w:r>
        <w:rPr>
          <w:rFonts w:ascii="Consolas" w:hAnsi="Consolas" w:eastAsia="宋体"/>
          <w:b w:val="0"/>
          <w:sz w:val="17"/>
        </w:rPr>
        <w:t xml:space="preserve">  { title: '文章总数', value: 0, icon: 'Document', color: '#409EFF'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{ title: '用户总数', value: 0, icon: 'User', color: '#67C23A'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{ title: '评论总数', value: 0, icon: 'ChatDotRound', color: '#E6A23C'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{ title: '今日访问', value: 0, icon: 'View', color: '#F56C6C' }</w:t>
      </w:r>
      <w:r>
        <w:br/>
      </w:r>
      <w:r>
        <w:rPr>
          <w:rFonts w:ascii="Consolas" w:hAnsi="Consolas" w:eastAsia="宋体"/>
          <w:b w:val="0"/>
          <w:sz w:val="17"/>
        </w:rPr>
        <w:t>])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const trendChart = ref()</w:t>
      </w:r>
      <w:r>
        <w:br/>
      </w:r>
      <w:r>
        <w:rPr>
          <w:rFonts w:ascii="Consolas" w:hAnsi="Consolas" w:eastAsia="宋体"/>
          <w:b w:val="0"/>
          <w:sz w:val="17"/>
        </w:rPr>
        <w:t>const pieChart = ref()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onMounted(async () =&gt;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res = await getDashboardStats()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const data = res.data</w:t>
      </w:r>
      <w:r>
        <w:br/>
      </w:r>
      <w:r>
        <w:rPr>
          <w:rFonts w:ascii="Consolas" w:hAnsi="Consolas" w:eastAsia="宋体"/>
          <w:b w:val="0"/>
          <w:sz w:val="17"/>
        </w:rPr>
        <w:t xml:space="preserve">  stats.value[0].value = data.articleCount</w:t>
      </w:r>
      <w:r>
        <w:br/>
      </w:r>
      <w:r>
        <w:rPr>
          <w:rFonts w:ascii="Consolas" w:hAnsi="Consolas" w:eastAsia="宋体"/>
          <w:b w:val="0"/>
          <w:sz w:val="17"/>
        </w:rPr>
        <w:t xml:space="preserve">  stats.value[1].value = data.userCount</w:t>
      </w:r>
      <w:r>
        <w:br/>
      </w:r>
      <w:r>
        <w:rPr>
          <w:rFonts w:ascii="Consolas" w:hAnsi="Consolas" w:eastAsia="宋体"/>
          <w:b w:val="0"/>
          <w:sz w:val="17"/>
        </w:rPr>
        <w:t xml:space="preserve">  stats.value[2].value = data.commentCount</w:t>
      </w:r>
      <w:r>
        <w:br/>
      </w:r>
      <w:r>
        <w:rPr>
          <w:rFonts w:ascii="Consolas" w:hAnsi="Consolas" w:eastAsia="宋体"/>
          <w:b w:val="0"/>
          <w:sz w:val="17"/>
        </w:rPr>
        <w:t xml:space="preserve">  stats.value[3].value = data.todayViews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 xml:space="preserve">  const trend = echarts.init(trendChart.value)</w:t>
      </w:r>
      <w:r>
        <w:br/>
      </w:r>
      <w:r>
        <w:rPr>
          <w:rFonts w:ascii="Consolas" w:hAnsi="Consolas" w:eastAsia="宋体"/>
          <w:b w:val="0"/>
          <w:sz w:val="17"/>
        </w:rPr>
        <w:t xml:space="preserve">  trend.setOption({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tooltip: { trigger: 'axis'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xAxis: { type: 'category', data: data.trendDates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yAxis: { type: 'value'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series: [{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data: data.trendValues, type: 'line', smooth: true,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areaStyle: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color: new echarts.graphic.LinearGradient(0, 0, 0, 1, [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{ offset: 0, color: 'rgba(64,158,255,0.3)'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{ offset: 1, color: 'rgba(64,158,255,0.05)'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])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}]</w:t>
      </w:r>
      <w:r>
        <w:br/>
      </w:r>
      <w:r>
        <w:rPr>
          <w:rFonts w:ascii="Consolas" w:hAnsi="Consolas" w:eastAsia="宋体"/>
          <w:b w:val="0"/>
          <w:sz w:val="17"/>
        </w:rPr>
        <w:t xml:space="preserve">  })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 xml:space="preserve">  const pie = echarts.init(pieChart.value)</w:t>
      </w:r>
      <w:r>
        <w:br/>
      </w:r>
      <w:r>
        <w:rPr>
          <w:rFonts w:ascii="Consolas" w:hAnsi="Consolas" w:eastAsia="宋体"/>
          <w:b w:val="0"/>
          <w:sz w:val="17"/>
        </w:rPr>
        <w:t xml:space="preserve">  pie.setOption({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tooltip: { trigger: 'item'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series: [{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type: 'pie', radius: ['40%', '70%'],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itemStyle: { borderRadius: 10, borderColor: '#fff', borderWidth: 2 },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data: data.categoryDistribution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}]</w:t>
      </w:r>
      <w:r>
        <w:br/>
      </w:r>
      <w:r>
        <w:rPr>
          <w:rFonts w:ascii="Consolas" w:hAnsi="Consolas" w:eastAsia="宋体"/>
          <w:b w:val="0"/>
          <w:sz w:val="17"/>
        </w:rPr>
        <w:t xml:space="preserve">  })</w:t>
      </w:r>
      <w:r>
        <w:br/>
      </w:r>
      <w:r>
        <w:rPr>
          <w:rFonts w:ascii="Consolas" w:hAnsi="Consolas" w:eastAsia="宋体"/>
          <w:b w:val="0"/>
          <w:sz w:val="17"/>
        </w:rPr>
        <w:t>})</w:t>
      </w:r>
      <w:r>
        <w:br/>
      </w:r>
      <w:r>
        <w:rPr>
          <w:rFonts w:ascii="Consolas" w:hAnsi="Consolas" w:eastAsia="宋体"/>
          <w:b w:val="0"/>
          <w:sz w:val="17"/>
        </w:rPr>
        <w:t>&lt;/script&gt;</w:t>
      </w:r>
    </w:p>
    <w:p>
      <w:pPr>
        <w:pStyle w:val="Heading3"/>
      </w:pPr>
      <w:r>
        <w:t>3.6.3 文章管理</w:t>
      </w:r>
    </w:p>
    <w:p>
      <w:r>
        <w:rPr>
          <w:rFonts w:ascii="Times New Roman" w:hAnsi="Times New Roman" w:eastAsia="宋体"/>
          <w:b w:val="0"/>
          <w:sz w:val="24"/>
        </w:rPr>
        <w:t>文章管理页面提供文章的增删改查功能。列表页使用el-table展示文章数据，支持分页、排序、筛选。新增/编辑页使用mavon-editor组件提供Markdown编辑功能，支持图片上传、实时预览。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文章编辑页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&lt;div class="article-edit"&gt;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&lt;el-form :model="form" :rules="rules" ref="formRef" label-width="80px"&gt;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&lt;el-form-item label="标题" prop="title"&gt;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&lt;el-input v-model="form.title" placeholder="请输入文章标题"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&lt;el-form-item label="分类" prop="categoryId"&gt;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&lt;el-select v-model="form.categoryId" placeholder="选择分类"&gt;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&lt;el-option v-for="cat in categories" :key="cat.id"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:label="cat.name" :value="cat.id"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&lt;/el-select&gt;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&lt;el-form-item label="标签"&gt;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&lt;el-select-v2 v-model="form.tagIds" :options="tagOptions"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placeholder="选择标签" multiple clearable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&lt;el-form-item label="封面"&gt;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&lt;el-upload class="cover-uploader" :action="uploadUrl"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:headers="headers" :show-file-list="false"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:on-success="handleUploadSuccess"&gt;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&lt;img v-if="form.cover" :src="form.cover" class="cover"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&lt;el-icon v-else class="uploader-icon"&gt;&lt;Plus /&gt;&lt;/el-icon&gt;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&lt;/el-upload&gt;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&lt;el-form-item label="内容" prop="content"&gt;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&lt;mavon-editor v-model="form.content" :toolbars="toolbars"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@imgAdd="handleEditorImgAdd" style="height: 500px" /&gt;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&lt;el-button type="primary" @click="submitForm" :loading="saving"&gt;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{{ isEdit ? '保存修改' : '发布文章' }}&lt;/el-button&gt;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&lt;el-button @click="$router.back()"&gt;取消&lt;/el-button&gt;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&lt;/el-form-item&gt;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&lt;/el-form&gt;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&lt;/div&gt;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</w:p>
    <w:p>
      <w:pPr>
        <w:pStyle w:val="Heading2"/>
      </w:pPr>
      <w:r>
        <w:t>3.7 响应式布局设计</w:t>
      </w:r>
    </w:p>
    <w:p>
      <w:pPr>
        <w:pStyle w:val="Heading3"/>
      </w:pPr>
      <w:r>
        <w:t>3.7.1 Flexbox弹性布局</w:t>
      </w:r>
    </w:p>
    <w:p>
      <w:r>
        <w:rPr>
          <w:rFonts w:ascii="Times New Roman" w:hAnsi="Times New Roman" w:eastAsia="宋体"/>
          <w:b w:val="0"/>
          <w:sz w:val="24"/>
        </w:rPr>
        <w:t>Flexbox用于一维布局场景，如头部导航、表单元素排列、卡片内部结构等。通过flex-direction、justify-content、align-items等属性实现灵活的元素排列。</w:t>
      </w:r>
    </w:p>
    <w:p>
      <w:pPr>
        <w:pStyle w:val="Heading3"/>
      </w:pPr>
      <w:r>
        <w:t>3.7.2 CSS Grid网格布局</w:t>
      </w:r>
    </w:p>
    <w:p>
      <w:r>
        <w:rPr>
          <w:rFonts w:ascii="Times New Roman" w:hAnsi="Times New Roman" w:eastAsia="宋体"/>
          <w:b w:val="0"/>
          <w:sz w:val="24"/>
        </w:rPr>
        <w:t>CSS Grid用于二维布局场景，如文章列表的网格排列。使用auto-fill和minmax函数实现自适应列数。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/* 响应式网格布局 */</w:t>
      </w:r>
      <w:r>
        <w:br/>
      </w:r>
      <w:r>
        <w:rPr>
          <w:rFonts w:ascii="Consolas" w:hAnsi="Consolas" w:eastAsia="宋体"/>
          <w:b w:val="0"/>
          <w:sz w:val="17"/>
        </w:rPr>
        <w:t>.article-grid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display: grid;</w:t>
      </w:r>
      <w:r>
        <w:br/>
      </w:r>
      <w:r>
        <w:rPr>
          <w:rFonts w:ascii="Consolas" w:hAnsi="Consolas" w:eastAsia="宋体"/>
          <w:b w:val="0"/>
          <w:sz w:val="17"/>
        </w:rPr>
        <w:t xml:space="preserve">  grid-template-columns: repeat(auto-fill, minmax(320px, 1fr));</w:t>
      </w:r>
      <w:r>
        <w:br/>
      </w:r>
      <w:r>
        <w:rPr>
          <w:rFonts w:ascii="Consolas" w:hAnsi="Consolas" w:eastAsia="宋体"/>
          <w:b w:val="0"/>
          <w:sz w:val="17"/>
        </w:rPr>
        <w:t xml:space="preserve">  gap: 24px;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@media screen and (max-width: 768px)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.article-grid { grid-template-columns: 1fr;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.sidebar { display: none;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.main-content { width: 100%; }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pStyle w:val="Heading3"/>
      </w:pPr>
      <w:r>
        <w:t>3.7.3 Element Plus响应式组件</w:t>
      </w:r>
    </w:p>
    <w:p>
      <w:r>
        <w:rPr>
          <w:rFonts w:ascii="Times New Roman" w:hAnsi="Times New Roman" w:eastAsia="宋体"/>
          <w:b w:val="0"/>
          <w:sz w:val="24"/>
        </w:rPr>
        <w:t>Element Plus的栅格系统（el-row/el-col）内置了响应式支持，通过xs、sm、md、lg、xl属性设置不同屏幕尺寸下的列宽。表单组件在移动端自动调整为垂直排列。</w:t>
      </w:r>
    </w:p>
    <w:p>
      <w:pPr>
        <w:pStyle w:val="Heading2"/>
      </w:pPr>
      <w:r>
        <w:t>3.8 底部设计</w:t>
      </w:r>
    </w:p>
    <w:p>
      <w:pPr>
        <w:pStyle w:val="Heading3"/>
      </w:pPr>
      <w:r>
        <w:t>3.8.1 底部布局</w:t>
      </w:r>
    </w:p>
    <w:p>
      <w:r>
        <w:rPr>
          <w:rFonts w:ascii="Times New Roman" w:hAnsi="Times New Roman" w:eastAsia="宋体"/>
          <w:b w:val="0"/>
          <w:sz w:val="24"/>
        </w:rPr>
        <w:t>底部采用深色背景，三栏布局。左侧为博客简介和Logo；中间为友情链接列表，以标签形式展示；右侧为联系方式和社交媒体链接。底部最下方为版权声明和ICP备案信息。</w:t>
      </w:r>
    </w:p>
    <w:p>
      <w:pPr>
        <w:pStyle w:val="CodeBlock"/>
        <w:shd w:fill="F5F5F5" w:val="clear"/>
      </w:pPr>
      <w:r>
        <w:rPr>
          <w:rFonts w:ascii="Consolas" w:hAnsi="Consolas" w:eastAsia="宋体"/>
          <w:b w:val="0"/>
          <w:sz w:val="17"/>
        </w:rPr>
        <w:t>&lt;!-- AppFooter.vue --&gt;</w:t>
      </w:r>
      <w:r>
        <w:br/>
      </w:r>
      <w:r>
        <w:rPr>
          <w:rFonts w:ascii="Consolas" w:hAnsi="Consolas" w:eastAsia="宋体"/>
          <w:b w:val="0"/>
          <w:sz w:val="17"/>
        </w:rPr>
        <w:t>&lt;template&gt;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&lt;footer class="app-footer"&gt;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class="footer-content"&gt;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class="footer-section about"&gt;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&lt;h4&gt;个人博客&lt;/h4&gt;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&lt;p&gt;记录学习，分享技术，探索未知。&lt;/p&gt;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class="footer-section links"&gt;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&lt;h4&gt;友情链接&lt;/h4&gt;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&lt;div class="link-tags"&gt;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&lt;a v-for="link in friendLinks" :key="link.id"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:href="link.url" target="_blank" class="link-tag"&gt;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    {{ link.name }}&lt;/a&gt;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&lt;div class="footer-section contact"&gt;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&lt;h4&gt;联系方式&lt;/h4&gt;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&lt;p&gt;&lt;el-icon&gt;&lt;Message /&gt;&lt;/el-icon&gt; contact@example.com&lt;/p&gt;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  &lt;p&gt;&lt;el-icon&gt;&lt;Location /&gt;&lt;/el-icon&gt; 北京市&lt;/p&gt;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&lt;div class="copyright"&gt;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&lt;p&gt;&amp;copy; 2026 个人博客 版权所有&lt;/p&gt;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&lt;/div&gt;</w:t>
      </w:r>
      <w:r>
        <w:br/>
      </w:r>
      <w:r>
        <w:rPr>
          <w:rFonts w:ascii="Consolas" w:hAnsi="Consolas" w:eastAsia="宋体"/>
          <w:b w:val="0"/>
          <w:sz w:val="17"/>
        </w:rPr>
        <w:t xml:space="preserve">  &lt;/footer&gt;</w:t>
      </w:r>
      <w:r>
        <w:br/>
      </w:r>
      <w:r>
        <w:rPr>
          <w:rFonts w:ascii="Consolas" w:hAnsi="Consolas" w:eastAsia="宋体"/>
          <w:b w:val="0"/>
          <w:sz w:val="17"/>
        </w:rPr>
        <w:t>&lt;/template&gt;</w:t>
      </w:r>
      <w:r>
        <w:br/>
      </w:r>
      <w:r>
        <w:rPr>
          <w:rFonts w:ascii="Consolas" w:hAnsi="Consolas" w:eastAsia="宋体"/>
          <w:b w:val="0"/>
          <w:sz w:val="17"/>
        </w:rPr>
      </w:r>
      <w:r>
        <w:br/>
      </w:r>
      <w:r>
        <w:rPr>
          <w:rFonts w:ascii="Consolas" w:hAnsi="Consolas" w:eastAsia="宋体"/>
          <w:b w:val="0"/>
          <w:sz w:val="17"/>
        </w:rPr>
        <w:t>&lt;style scoped lang="scss"&gt;</w:t>
      </w:r>
      <w:r>
        <w:br/>
      </w:r>
      <w:r>
        <w:rPr>
          <w:rFonts w:ascii="Consolas" w:hAnsi="Consolas" w:eastAsia="宋体"/>
          <w:b w:val="0"/>
          <w:sz w:val="17"/>
        </w:rPr>
        <w:t>.app-footer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background: #1a1a2e;</w:t>
      </w:r>
      <w:r>
        <w:br/>
      </w:r>
      <w:r>
        <w:rPr>
          <w:rFonts w:ascii="Consolas" w:hAnsi="Consolas" w:eastAsia="宋体"/>
          <w:b w:val="0"/>
          <w:sz w:val="17"/>
        </w:rPr>
        <w:t xml:space="preserve">  color: #a0a0a0;</w:t>
      </w:r>
      <w:r>
        <w:br/>
      </w:r>
      <w:r>
        <w:rPr>
          <w:rFonts w:ascii="Consolas" w:hAnsi="Consolas" w:eastAsia="宋体"/>
          <w:b w:val="0"/>
          <w:sz w:val="17"/>
        </w:rPr>
        <w:t xml:space="preserve">  padding: 40px 0 20px;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.footer-content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max-width: 1200px;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margin: 0 auto;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display: grid;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grid-template-columns: 1fr 1fr 1fr;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gap: 40px;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.link-tags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display: flex;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flex-wrap: wrap;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gap: 10px;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.link-tag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padding: 4px 12px;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background: rgba(255,255,255,0.1);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border-radius: 4px;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color: #a0a0a0;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text-decoration: none;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  &amp;:hover { background: #4facfe; color: #fff;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@media (max-width: 768px) {</w:t>
      </w:r>
      <w:r>
        <w:br/>
      </w:r>
      <w:r>
        <w:rPr>
          <w:rFonts w:ascii="Consolas" w:hAnsi="Consolas" w:eastAsia="宋体"/>
          <w:b w:val="0"/>
          <w:sz w:val="17"/>
        </w:rPr>
        <w:t xml:space="preserve">    .footer-content { grid-template-columns: 1fr; }</w:t>
      </w:r>
      <w:r>
        <w:br/>
      </w:r>
      <w:r>
        <w:rPr>
          <w:rFonts w:ascii="Consolas" w:hAnsi="Consolas" w:eastAsia="宋体"/>
          <w:b w:val="0"/>
          <w:sz w:val="17"/>
        </w:rPr>
        <w:t xml:space="preserve">  }</w:t>
      </w:r>
      <w:r>
        <w:br/>
      </w:r>
      <w:r>
        <w:rPr>
          <w:rFonts w:ascii="Consolas" w:hAnsi="Consolas" w:eastAsia="宋体"/>
          <w:b w:val="0"/>
          <w:sz w:val="17"/>
        </w:rPr>
        <w:t>}</w:t>
      </w:r>
      <w:r>
        <w:br/>
      </w:r>
      <w:r>
        <w:rPr>
          <w:rFonts w:ascii="Consolas" w:hAnsi="Consolas" w:eastAsia="宋体"/>
          <w:b w:val="0"/>
          <w:sz w:val="17"/>
        </w:rPr>
        <w:t>&lt;/style&gt;</w:t>
      </w:r>
    </w:p>
    <w:p>
      <w:pPr>
        <w:pStyle w:val="Heading1"/>
      </w:pPr>
      <w:r>
        <w:t>四、总体页面效果</w:t>
      </w:r>
    </w:p>
    <w:p>
      <w:r>
        <w:rPr>
          <w:rFonts w:ascii="Times New Roman" w:hAnsi="Times New Roman" w:eastAsia="宋体"/>
          <w:b w:val="0"/>
          <w:sz w:val="24"/>
        </w:rPr>
        <w:t>本章展示博客系统各主要页面的整体效果。由于页面截图无法直接在文档中展示，以下通过文字描述各页面的布局和元素。</w:t>
      </w:r>
    </w:p>
    <w:p>
      <w:pPr>
        <w:pStyle w:val="Heading2"/>
      </w:pPr>
      <w:r>
        <w:t>4.1 前台页面效果</w:t>
      </w:r>
    </w:p>
    <w:p>
      <w:pPr>
        <w:pStyle w:val="Heading3"/>
      </w:pPr>
      <w:r>
        <w:t>4.1.1 首页效果</w:t>
      </w:r>
    </w:p>
    <w:p>
      <w:r>
        <w:rPr>
          <w:rFonts w:ascii="Times New Roman" w:hAnsi="Times New Roman" w:eastAsia="宋体"/>
          <w:b w:val="0"/>
          <w:sz w:val="24"/>
        </w:rPr>
        <w:t>首页整体效果大气现代，深色调背景搭配亮蓝色强调色，营造专业的技术博客氛围。顶部为固定导航栏，左侧为博客Logo和名称，中间为水平导航菜单（包含二级下拉菜单），右侧为搜索框和用户入口。</w:t>
      </w:r>
    </w:p>
    <w:p>
      <w:r>
        <w:rPr>
          <w:rFonts w:ascii="Times New Roman" w:hAnsi="Times New Roman" w:eastAsia="宋体"/>
          <w:b w:val="0"/>
          <w:sz w:val="24"/>
        </w:rPr>
        <w:t>英雄区域占满首屏高度，左侧为打字机效果的欢迎标题和副标题，右侧为推荐文章轮播图。底部为SVG波浪动画，自然过渡到内容区域。内容区域展示最新文章卡片网格，每张卡片包含封面图、标题、摘要、作者信息和标签。底部分页组件支持页码跳转和每页数量选择。</w:t>
      </w:r>
    </w:p>
    <w:p>
      <w:pPr>
        <w:pStyle w:val="Heading3"/>
      </w:pPr>
      <w:r>
        <w:t>4.1.2 文章列表页效果</w:t>
      </w:r>
    </w:p>
    <w:p>
      <w:r>
        <w:rPr>
          <w:rFonts w:ascii="Times New Roman" w:hAnsi="Times New Roman" w:eastAsia="宋体"/>
          <w:b w:val="0"/>
          <w:sz w:val="24"/>
        </w:rPr>
        <w:t>文章列表页采用左右两栏布局。左侧为主内容区，顶部为面包屑导航和排序选项（最新、最热、最多评论），下方为文章卡片列表。与首页不同的是，列表页卡片采用水平布局（图片在左，内容在右），信息密度更高。右侧为侧边栏，包含搜索框、分类列表、标签云、热门文章推荐。</w:t>
      </w:r>
    </w:p>
    <w:p>
      <w:pPr>
        <w:pStyle w:val="Heading3"/>
      </w:pPr>
      <w:r>
        <w:t>4.1.3 文章详情页效果</w:t>
      </w:r>
    </w:p>
    <w:p>
      <w:r>
        <w:rPr>
          <w:rFonts w:ascii="Times New Roman" w:hAnsi="Times New Roman" w:eastAsia="宋体"/>
          <w:b w:val="0"/>
          <w:sz w:val="24"/>
        </w:rPr>
        <w:t>文章详情页同样为左右两栏布局。左侧主内容区从上到下依次为：文章标题、作者和发布元信息、Markdown渲染的正文内容（包含代码高亮块）、文章标签、点赞/收藏按钮、上一篇/下一篇导航、评论区。左侧内容区域背景为白色，文字排版遵循良好的阅读体验设计（适当的行高、段落间距、字体大小）。右侧为粘性侧边栏，包含作者信息卡片、目录导航（自动高亮当前阅读位置）、相关文章推荐。</w:t>
      </w:r>
    </w:p>
    <w:p>
      <w:pPr>
        <w:pStyle w:val="Heading3"/>
      </w:pPr>
      <w:r>
        <w:t>4.1.4 分类/标签页效果</w:t>
      </w:r>
    </w:p>
    <w:p>
      <w:r>
        <w:rPr>
          <w:rFonts w:ascii="Times New Roman" w:hAnsi="Times New Roman" w:eastAsia="宋体"/>
          <w:b w:val="0"/>
          <w:sz w:val="24"/>
        </w:rPr>
        <w:t>分类页面展示所有文章分类的卡片网格，每个分类卡片显示分类名称、描述和文章数量。点击分类进入该分类下的文章列表。标签页以标签云的形式展示所有标签，标签大小根据文章数量动态调整。点击标签筛选对应文章。</w:t>
      </w:r>
    </w:p>
    <w:p>
      <w:pPr>
        <w:pStyle w:val="Heading3"/>
      </w:pPr>
      <w:r>
        <w:t>4.1.5 用户认证页面效果</w:t>
      </w:r>
    </w:p>
    <w:p>
      <w:r>
        <w:rPr>
          <w:rFonts w:ascii="Times New Roman" w:hAnsi="Times New Roman" w:eastAsia="宋体"/>
          <w:b w:val="0"/>
          <w:sz w:val="24"/>
        </w:rPr>
        <w:t>登录/注册页面背景为深色粒子动画，中央为半透明的登录卡片。卡片包含标题、输入表单（带图标前缀）、验证码图片、提交按钮。表单验证实时反馈，输入错误时显示提示信息。底部提供切换登录/注册模式的链接。</w:t>
      </w:r>
    </w:p>
    <w:p>
      <w:pPr>
        <w:pStyle w:val="Heading3"/>
      </w:pPr>
      <w:r>
        <w:t>4.1.6 个人中心页面效果</w:t>
      </w:r>
    </w:p>
    <w:p>
      <w:r>
        <w:rPr>
          <w:rFonts w:ascii="Times New Roman" w:hAnsi="Times New Roman" w:eastAsia="宋体"/>
          <w:b w:val="0"/>
          <w:sz w:val="24"/>
        </w:rPr>
        <w:t>个人中心采用卡片式布局，包含以下功能模块：个人资料卡片（展示头像、昵称、注册时间等）、资料编辑表单、我的文章列表、我的收藏列表、我的评论记录、我的点赞记录。各模块以el-card组件包裹，清晰分区。</w:t>
      </w:r>
    </w:p>
    <w:p>
      <w:pPr>
        <w:pStyle w:val="Heading2"/>
      </w:pPr>
      <w:r>
        <w:t>4.2 后台管理页面效果</w:t>
      </w:r>
    </w:p>
    <w:p>
      <w:pPr>
        <w:pStyle w:val="Heading3"/>
      </w:pPr>
      <w:r>
        <w:t>4.2.1 仪表盘效果</w:t>
      </w:r>
    </w:p>
    <w:p>
      <w:r>
        <w:rPr>
          <w:rFonts w:ascii="Times New Roman" w:hAnsi="Times New Roman" w:eastAsia="宋体"/>
          <w:b w:val="0"/>
          <w:sz w:val="24"/>
        </w:rPr>
        <w:t>后台仪表盘为数据概览页面。顶部为四张统计卡片，分别以不同颜色展示文章数、用户数、评论数、今日访问量。下方左侧为近30天文章发布趋势折线图，右侧为文章分类分布饼图。图表采用ECharts渲染，支持交互提示。</w:t>
      </w:r>
    </w:p>
    <w:p>
      <w:pPr>
        <w:pStyle w:val="Heading3"/>
      </w:pPr>
      <w:r>
        <w:t>4.2.2 文章管理效果</w:t>
      </w:r>
    </w:p>
    <w:p>
      <w:r>
        <w:rPr>
          <w:rFonts w:ascii="Times New Roman" w:hAnsi="Times New Roman" w:eastAsia="宋体"/>
          <w:b w:val="0"/>
          <w:sz w:val="24"/>
        </w:rPr>
        <w:t>文章管理页面上方为搜索栏和筛选条件（分类、状态、日期范围），以及"写文章"按钮。下方为el-table表格，列包括ID、标题、分类、作者、状态、创建时间、操作。操作列包含编辑、删除、预览按钮。表格支持分页、排序、多选批量操作。</w:t>
      </w:r>
    </w:p>
    <w:p>
      <w:pPr>
        <w:pStyle w:val="Heading3"/>
      </w:pPr>
      <w:r>
        <w:t>4.2.3 文章编辑页面效果</w:t>
      </w:r>
    </w:p>
    <w:p>
      <w:r>
        <w:rPr>
          <w:rFonts w:ascii="Times New Roman" w:hAnsi="Times New Roman" w:eastAsia="宋体"/>
          <w:b w:val="0"/>
          <w:sz w:val="24"/>
        </w:rPr>
        <w:t>文章编辑页面为表单布局，包含标题输入框、分类选择器、标签多选器、封面上传组件和Markdown编辑器。Markdown编辑器占据主要区域，高度500px，提供完整的工具栏（标题、粗体、斜体、链接、图片、代码块等）。底部为保存草稿、预览、发布按钮。</w:t>
      </w:r>
    </w:p>
    <w:p>
      <w:pPr>
        <w:pStyle w:val="Heading3"/>
      </w:pPr>
      <w:r>
        <w:t>4.2.4 用户/评论管理效果</w:t>
      </w:r>
    </w:p>
    <w:p>
      <w:r>
        <w:rPr>
          <w:rFonts w:ascii="Times New Roman" w:hAnsi="Times New Roman" w:eastAsia="宋体"/>
          <w:b w:val="0"/>
          <w:sz w:val="24"/>
        </w:rPr>
        <w:t>用户管理页面以表格形式展示注册用户列表，包含用户名、昵称、邮箱、角色、状态、注册时间等字段。支持按用户名搜索、按角色筛选。操作列可禁用/启用账号、重置密码。评论管理页面展示所有评论列表，支持按文章、按用户筛选，可对评论进行审核（通过/拒绝）和删除操作。</w:t>
      </w:r>
    </w:p>
    <w:p>
      <w:pPr>
        <w:pStyle w:val="Heading1"/>
      </w:pPr>
      <w:r>
        <w:t>五、心得体会</w:t>
      </w:r>
    </w:p>
    <w:p>
      <w:r>
        <w:rPr>
          <w:rFonts w:ascii="Times New Roman" w:hAnsi="Times New Roman" w:eastAsia="宋体"/>
          <w:b w:val="0"/>
          <w:sz w:val="24"/>
        </w:rPr>
        <w:t>通过本次Web前端开发课程项目的实践，我获得了丰富的开发经验和技术成长。以下是我在项目开发过程中的主要心得体会。</w:t>
      </w:r>
    </w:p>
    <w:p>
      <w:pPr>
        <w:pStyle w:val="Heading2"/>
      </w:pPr>
      <w:r>
        <w:t>5.1 技术能力提升</w:t>
      </w:r>
    </w:p>
    <w:p>
      <w:r>
        <w:rPr>
          <w:rFonts w:ascii="Times New Roman" w:hAnsi="Times New Roman" w:eastAsia="宋体"/>
          <w:b w:val="0"/>
          <w:sz w:val="24"/>
        </w:rPr>
        <w:t>通过本次项目，我深入掌握了Vue 3框架的核心概念和最佳实践。特别是Composition API的使用让我对Vue组件的逻辑组织有了全新的认识。相比于Options API，Composition API通过setup函数将相关逻辑聚合在一起，使得代码更加清晰易维护。我学会了如何使用ref和reactive创建响应式数据，如何使用computed计算属性，如何使用watch监听数据变化，以及如何使用provide/inject进行跨层级依赖注入。</w:t>
      </w:r>
    </w:p>
    <w:p>
      <w:r>
        <w:rPr>
          <w:rFonts w:ascii="Times New Roman" w:hAnsi="Times New Roman" w:eastAsia="宋体"/>
          <w:b w:val="0"/>
          <w:sz w:val="24"/>
        </w:rPr>
        <w:t>路由管理方面，我深入学习了Vue Router 4的嵌套路由、动态路由、路由守卫等高级特性。通过路由守卫实现了基于角色的权限控制，确保未登录用户无法访问后台管理页面。路由懒加载的使用也显著提升了首屏加载速度。</w:t>
      </w:r>
    </w:p>
    <w:p>
      <w:r>
        <w:rPr>
          <w:rFonts w:ascii="Times New Roman" w:hAnsi="Times New Roman" w:eastAsia="宋体"/>
          <w:b w:val="0"/>
          <w:sz w:val="24"/>
        </w:rPr>
        <w:t>状态管理方面，Pinia的简洁API设计让状态管理变得轻松愉快。我学会了如何合理划分Store模块，如何将Pinia与localStorage结合实现状态持久化，以及如何在组件外部使用Store。</w:t>
      </w:r>
    </w:p>
    <w:p>
      <w:pPr>
        <w:pStyle w:val="Heading2"/>
      </w:pPr>
      <w:r>
        <w:t>5.2 工程化意识培养</w:t>
      </w:r>
    </w:p>
    <w:p>
      <w:r>
        <w:rPr>
          <w:rFonts w:ascii="Times New Roman" w:hAnsi="Times New Roman" w:eastAsia="宋体"/>
          <w:b w:val="0"/>
          <w:sz w:val="24"/>
        </w:rPr>
        <w:t>本项目让我深刻认识到前端工程化的重要性。通过使用Vue CLI搭建项目，我了解了Webpack的构建流程、Babel的代码转译、ESLint的代码规范检查等工程化工具的作用。合理配置路径别名（@指向src目录）让模块导入更加简洁清晰。</w:t>
      </w:r>
    </w:p>
    <w:p>
      <w:r>
        <w:rPr>
          <w:rFonts w:ascii="Times New Roman" w:hAnsi="Times New Roman" w:eastAsia="宋体"/>
          <w:b w:val="0"/>
          <w:sz w:val="24"/>
        </w:rPr>
        <w:t>代码规范方面，我养成了良好的编码习惯：组件命名采用大驼峰（PascalCase），组合式函数使用use前缀，API接口按模块组织，工具函数独立封装。注释规范方面，关键逻辑添加清晰的注释，复杂算法解释实现思路。</w:t>
      </w:r>
    </w:p>
    <w:p>
      <w:r>
        <w:rPr>
          <w:rFonts w:ascii="Times New Roman" w:hAnsi="Times New Roman" w:eastAsia="宋体"/>
          <w:b w:val="0"/>
          <w:sz w:val="24"/>
        </w:rPr>
        <w:t>性能优化方面，我学习了组件懒加载、图片懒加载、虚拟滚动、防抖节流等优化技巧。特别是在处理大量评论数据时，递归组件的合理使用避免了页面卡顿。</w:t>
      </w:r>
    </w:p>
    <w:p>
      <w:pPr>
        <w:pStyle w:val="Heading2"/>
      </w:pPr>
      <w:r>
        <w:t>5.3 UI/UX设计感悟</w:t>
      </w:r>
    </w:p>
    <w:p>
      <w:r>
        <w:rPr>
          <w:rFonts w:ascii="Times New Roman" w:hAnsi="Times New Roman" w:eastAsia="宋体"/>
          <w:b w:val="0"/>
          <w:sz w:val="24"/>
        </w:rPr>
        <w:t>在项目开发过程中，我深刻体会到用户体验的重要性。一个好的产品不仅要功能完善，更要让用户用得舒服。我学习了响应式设计的核心原则，确保博客在手机、平板、电脑等不同设备上都能正常显示。</w:t>
      </w:r>
    </w:p>
    <w:p>
      <w:r>
        <w:rPr>
          <w:rFonts w:ascii="Times New Roman" w:hAnsi="Times New Roman" w:eastAsia="宋体"/>
          <w:b w:val="0"/>
          <w:sz w:val="24"/>
        </w:rPr>
        <w:t>动画效果的合理运用可以提升用户体验。本项目中的打字机效果、粒子背景、波浪动画、卡片悬浮效果等，都是通过CSS动画和JavaScript配合实现的。但我也认识到动画要适度，过多的动画反而会影响用户体验。</w:t>
      </w:r>
    </w:p>
    <w:p>
      <w:r>
        <w:rPr>
          <w:rFonts w:ascii="Times New Roman" w:hAnsi="Times New Roman" w:eastAsia="宋体"/>
          <w:b w:val="0"/>
          <w:sz w:val="24"/>
        </w:rPr>
        <w:t>色彩搭配上，我研究了深色主题的设计方法。通过合理的对比度控制、强调色的点缀，营造出既美观又护眼的深色界面。Element Plus的主题定制功能让组件库与整体风格完美融合。</w:t>
      </w:r>
    </w:p>
    <w:p>
      <w:pPr>
        <w:pStyle w:val="Heading2"/>
      </w:pPr>
      <w:r>
        <w:t>5.4 问题解决能力</w:t>
      </w:r>
    </w:p>
    <w:p>
      <w:r>
        <w:rPr>
          <w:rFonts w:ascii="Times New Roman" w:hAnsi="Times New Roman" w:eastAsia="宋体"/>
          <w:b w:val="0"/>
          <w:sz w:val="24"/>
        </w:rPr>
        <w:t>项目开发过程中遇到了许多技术难题，每解决一个问题都是一次成长。例如：Markdown编辑器图片上传的处理、多级评论的递归渲染、ECharts图表的响应式适配、JWT Token过期刷新机制等。通过查阅官方文档、搜索技术博客、阅读源码等方式，我逐步建立了解决问题的能力和信心。</w:t>
      </w:r>
    </w:p>
    <w:p>
      <w:r>
        <w:rPr>
          <w:rFonts w:ascii="Times New Roman" w:hAnsi="Times New Roman" w:eastAsia="宋体"/>
          <w:b w:val="0"/>
          <w:sz w:val="24"/>
        </w:rPr>
        <w:t>前后端联调是一个考验耐心的过程。接口数据格式不一致、跨域问题、认证失败等问题都需要前后端协同解决。通过这个过程，我学会了如何使用浏览器开发者工具调试网络请求，如何阅读后端接口文档，如何与后端开发有效沟通。</w:t>
      </w:r>
    </w:p>
    <w:p>
      <w:pPr>
        <w:pStyle w:val="Heading2"/>
      </w:pPr>
      <w:r>
        <w:t>5.5 总结与展望</w:t>
      </w:r>
    </w:p>
    <w:p>
      <w:r>
        <w:rPr>
          <w:rFonts w:ascii="Times New Roman" w:hAnsi="Times New Roman" w:eastAsia="宋体"/>
          <w:b w:val="0"/>
          <w:sz w:val="24"/>
        </w:rPr>
        <w:t>本次课程项目是一次完整的Web前端开发实践，从需求分析、技术选型、UI设计到编码实现、测试调试、部署上线，完整经历了软件开发的整个生命周期。通过这个项目，我不仅巩固了课堂所学的Vue3知识，还拓展学习了Element Plus、ECharts、Markdown编辑器等第三方库的使用。</w:t>
      </w:r>
    </w:p>
    <w:p>
      <w:r>
        <w:rPr>
          <w:rFonts w:ascii="Times New Roman" w:hAnsi="Times New Roman" w:eastAsia="宋体"/>
          <w:b w:val="0"/>
          <w:sz w:val="24"/>
        </w:rPr>
        <w:t>展望未来，我希望继续深耕前端技术领域。下一步学习计划包括：深入TypeScript类型系统，提升代码质量；学习前端性能优化的高级技巧；了解服务端渲染（SSR）和静态站点生成（SSG）；探索微前端架构等前沿技术。本项目为我的前端技术之路奠定了坚实的基础，我会继续保持学习的热情，不断提升自己的技术水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F346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53348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 w:line="276" w:lineRule="auto"/>
      <w:ind w:left="340" w:firstLine="0"/>
    </w:pPr>
    <w:rPr>
      <w:rFonts w:ascii="Consolas" w:hAnsi="Consolas" w:eastAsia="宋体"/>
      <w:color w:val="1A1A2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